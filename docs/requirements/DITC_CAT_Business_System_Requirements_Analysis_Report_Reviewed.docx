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577F9C" w14:textId="77777777" w:rsidR="004F256B" w:rsidRPr="004F256B" w:rsidRDefault="004F256B" w:rsidP="004F256B">
      <w:pPr>
        <w:jc w:val="center"/>
        <w:rPr>
          <w:rFonts w:cs="TH SarabunPSK"/>
          <w:color w:val="auto"/>
          <w:szCs w:val="32"/>
        </w:rPr>
      </w:pPr>
      <w:r w:rsidRPr="004F256B">
        <w:rPr>
          <w:rFonts w:cs="TH SarabunPSK" w:hint="cs"/>
          <w:color w:val="auto"/>
          <w:szCs w:val="32"/>
          <w:cs/>
          <w:lang w:bidi="th-TH"/>
        </w:rPr>
        <w:t>เอกสารการวิเคราะห์ความต้องการทางธุรกิจและระบบ</w:t>
      </w:r>
    </w:p>
    <w:p w14:paraId="182CEE25" w14:textId="10C74F6D" w:rsidR="009B560B" w:rsidRPr="004F256B" w:rsidRDefault="004F256B" w:rsidP="004F256B">
      <w:pPr>
        <w:jc w:val="center"/>
        <w:rPr>
          <w:rFonts w:cs="TH SarabunPSK"/>
          <w:color w:val="auto"/>
          <w:szCs w:val="32"/>
        </w:rPr>
      </w:pPr>
      <w:r w:rsidRPr="004F256B">
        <w:rPr>
          <w:rFonts w:cs="TH SarabunPSK" w:hint="cs"/>
          <w:color w:val="auto"/>
          <w:szCs w:val="32"/>
        </w:rPr>
        <w:t>Business &amp; System Requirements Analysis Report</w:t>
      </w:r>
    </w:p>
    <w:p w14:paraId="0EB8B97E" w14:textId="77777777" w:rsidR="009B560B" w:rsidRPr="00FD5500" w:rsidRDefault="009B560B">
      <w:pPr>
        <w:rPr>
          <w:color w:val="auto"/>
        </w:rPr>
      </w:pPr>
    </w:p>
    <w:p w14:paraId="5FB0C527" w14:textId="77777777" w:rsidR="009B560B" w:rsidRPr="00FD5500" w:rsidRDefault="009B560B">
      <w:pPr>
        <w:rPr>
          <w:color w:val="auto"/>
        </w:rPr>
      </w:pPr>
    </w:p>
    <w:p w14:paraId="1B8853B8" w14:textId="77777777" w:rsidR="009B560B" w:rsidRPr="00FD5500" w:rsidRDefault="009B560B">
      <w:pPr>
        <w:rPr>
          <w:color w:val="auto"/>
          <w:cs/>
          <w:lang w:bidi="th-TH"/>
        </w:rPr>
      </w:pPr>
    </w:p>
    <w:p w14:paraId="5800788F" w14:textId="77777777" w:rsidR="009B560B" w:rsidRPr="00FD5500" w:rsidRDefault="009B560B">
      <w:pPr>
        <w:rPr>
          <w:color w:val="auto"/>
        </w:rPr>
      </w:pPr>
    </w:p>
    <w:p w14:paraId="44E46C9E" w14:textId="77777777" w:rsidR="009B560B" w:rsidRPr="00FD5500" w:rsidRDefault="009B560B">
      <w:pPr>
        <w:rPr>
          <w:color w:val="auto"/>
        </w:rPr>
      </w:pPr>
    </w:p>
    <w:p w14:paraId="0A27BDFF" w14:textId="70D51329" w:rsidR="009B560B" w:rsidRPr="00FD5500" w:rsidRDefault="00012513">
      <w:pPr>
        <w:jc w:val="center"/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โครงการ</w:t>
      </w:r>
      <w:proofErr w:type="spellEnd"/>
      <w:r w:rsidRPr="00FD5500">
        <w:rPr>
          <w:rFonts w:cs="TH SarabunPSK"/>
          <w:color w:val="auto"/>
        </w:rPr>
        <w:t xml:space="preserve"> AI Chatbot Character </w:t>
      </w:r>
      <w:proofErr w:type="spellStart"/>
      <w:r w:rsidRPr="00FD5500">
        <w:rPr>
          <w:rFonts w:cs="TH SarabunPSK"/>
          <w:color w:val="auto"/>
        </w:rPr>
        <w:t>ศูนย์</w:t>
      </w:r>
      <w:proofErr w:type="spellEnd"/>
      <w:r w:rsidRPr="00FD5500">
        <w:rPr>
          <w:rFonts w:cs="TH SarabunPSK"/>
          <w:color w:val="auto"/>
        </w:rPr>
        <w:t xml:space="preserve"> DITC</w:t>
      </w:r>
    </w:p>
    <w:p w14:paraId="31B095E3" w14:textId="77777777" w:rsidR="009B560B" w:rsidRPr="00FD5500" w:rsidRDefault="00012513">
      <w:pPr>
        <w:jc w:val="center"/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ผู้ช่วยประชาสัมพันธ์รูปแมวบนแท็บเล็ตสำหรับคณะ</w:t>
      </w:r>
      <w:proofErr w:type="spellEnd"/>
      <w:r w:rsidRPr="00FD5500">
        <w:rPr>
          <w:rFonts w:cs="TH SarabunPSK"/>
          <w:color w:val="auto"/>
        </w:rPr>
        <w:t xml:space="preserve"> CAMT </w:t>
      </w:r>
      <w:proofErr w:type="spellStart"/>
      <w:r w:rsidRPr="00FD5500">
        <w:rPr>
          <w:rFonts w:cs="TH SarabunPSK"/>
          <w:color w:val="auto"/>
        </w:rPr>
        <w:t>มหาวิทยาลัยเชียงใหม่</w:t>
      </w:r>
      <w:proofErr w:type="spellEnd"/>
    </w:p>
    <w:p w14:paraId="5E72EC6C" w14:textId="77777777" w:rsidR="009B560B" w:rsidRPr="00FD5500" w:rsidRDefault="009B560B">
      <w:pPr>
        <w:rPr>
          <w:color w:val="auto"/>
        </w:rPr>
      </w:pPr>
    </w:p>
    <w:p w14:paraId="79E4C598" w14:textId="77777777" w:rsidR="009B560B" w:rsidRPr="00FD5500" w:rsidRDefault="009B560B">
      <w:pPr>
        <w:rPr>
          <w:color w:val="auto"/>
        </w:rPr>
      </w:pPr>
    </w:p>
    <w:p w14:paraId="587D5AAB" w14:textId="77777777" w:rsidR="009B560B" w:rsidRPr="00FD5500" w:rsidRDefault="009B560B">
      <w:pPr>
        <w:rPr>
          <w:color w:val="auto"/>
        </w:rPr>
      </w:pPr>
    </w:p>
    <w:p w14:paraId="5C0C351A" w14:textId="77777777" w:rsidR="009B560B" w:rsidRPr="00FD5500" w:rsidRDefault="009B560B">
      <w:pPr>
        <w:rPr>
          <w:color w:val="auto"/>
        </w:rPr>
      </w:pPr>
    </w:p>
    <w:p w14:paraId="5B5DFE43" w14:textId="77777777" w:rsidR="009B560B" w:rsidRPr="00FD5500" w:rsidRDefault="009B560B">
      <w:pPr>
        <w:rPr>
          <w:color w:val="auto"/>
        </w:rPr>
      </w:pPr>
    </w:p>
    <w:p w14:paraId="3FF025AF" w14:textId="77777777" w:rsidR="009B560B" w:rsidRPr="00FD5500" w:rsidRDefault="009B560B">
      <w:pPr>
        <w:rPr>
          <w:color w:val="auto"/>
        </w:rPr>
      </w:pPr>
    </w:p>
    <w:p w14:paraId="7AE28024" w14:textId="77777777" w:rsidR="009B560B" w:rsidRPr="00FD5500" w:rsidRDefault="009B560B">
      <w:pPr>
        <w:rPr>
          <w:color w:val="auto"/>
        </w:rPr>
      </w:pPr>
    </w:p>
    <w:p w14:paraId="5E5ACF8D" w14:textId="394D08A7" w:rsidR="009B560B" w:rsidRDefault="009B560B">
      <w:pPr>
        <w:rPr>
          <w:color w:val="auto"/>
        </w:rPr>
      </w:pPr>
    </w:p>
    <w:p w14:paraId="5B51B2C7" w14:textId="68445A67" w:rsidR="004F256B" w:rsidRDefault="004F256B">
      <w:pPr>
        <w:rPr>
          <w:color w:val="auto"/>
        </w:rPr>
      </w:pPr>
    </w:p>
    <w:p w14:paraId="214D00A7" w14:textId="221EDB57" w:rsidR="004F256B" w:rsidRDefault="004F256B">
      <w:pPr>
        <w:rPr>
          <w:color w:val="auto"/>
        </w:rPr>
      </w:pPr>
    </w:p>
    <w:p w14:paraId="14D155D3" w14:textId="3DD6427D" w:rsidR="004F256B" w:rsidRDefault="004F256B">
      <w:pPr>
        <w:rPr>
          <w:color w:val="auto"/>
        </w:rPr>
      </w:pPr>
    </w:p>
    <w:p w14:paraId="5FC19026" w14:textId="1FC3DA5F" w:rsidR="004F256B" w:rsidRDefault="004F256B">
      <w:pPr>
        <w:rPr>
          <w:color w:val="auto"/>
        </w:rPr>
      </w:pPr>
    </w:p>
    <w:p w14:paraId="379D3CD0" w14:textId="2632CA49" w:rsidR="004F256B" w:rsidRDefault="004F256B">
      <w:pPr>
        <w:rPr>
          <w:color w:val="auto"/>
        </w:rPr>
      </w:pPr>
    </w:p>
    <w:p w14:paraId="05871A61" w14:textId="2B0BB622" w:rsidR="004F256B" w:rsidRDefault="004F256B">
      <w:pPr>
        <w:rPr>
          <w:color w:val="auto"/>
        </w:rPr>
      </w:pPr>
    </w:p>
    <w:p w14:paraId="293EA140" w14:textId="77777777" w:rsidR="004F256B" w:rsidRPr="00FD5500" w:rsidRDefault="004F256B">
      <w:pPr>
        <w:rPr>
          <w:color w:val="auto"/>
        </w:rPr>
      </w:pPr>
    </w:p>
    <w:p w14:paraId="10051769" w14:textId="77777777" w:rsidR="004F256B" w:rsidRDefault="004F256B" w:rsidP="004F256B">
      <w:pPr>
        <w:jc w:val="center"/>
        <w:rPr>
          <w:rFonts w:cs="TH SarabunPSK"/>
          <w:color w:val="auto"/>
        </w:rPr>
      </w:pPr>
    </w:p>
    <w:p w14:paraId="3D3F8518" w14:textId="0268F82A" w:rsidR="009B560B" w:rsidRPr="00FD5500" w:rsidRDefault="00012513" w:rsidP="004F256B">
      <w:pPr>
        <w:jc w:val="center"/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จัดทำสำหรับ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ศูนย์นวัตกรรมและการจัดการเทคโนโลยีดิจิทัล</w:t>
      </w:r>
      <w:proofErr w:type="spellEnd"/>
      <w:r w:rsidRPr="00FD5500">
        <w:rPr>
          <w:rFonts w:cs="TH SarabunPSK"/>
          <w:color w:val="auto"/>
        </w:rPr>
        <w:t xml:space="preserve"> (DITC)</w:t>
      </w:r>
      <w:r w:rsidRPr="00FD5500">
        <w:rPr>
          <w:rFonts w:cs="TH SarabunPSK"/>
          <w:color w:val="auto"/>
        </w:rPr>
        <w:br w:type="page"/>
      </w:r>
    </w:p>
    <w:p w14:paraId="48E1CDAC" w14:textId="77777777" w:rsidR="009B560B" w:rsidRPr="00FD5500" w:rsidRDefault="00012513" w:rsidP="00D431FC">
      <w:pPr>
        <w:pStyle w:val="Heading1"/>
        <w:jc w:val="center"/>
        <w:rPr>
          <w:color w:val="auto"/>
        </w:rPr>
      </w:pPr>
      <w:bookmarkStart w:id="0" w:name="_Toc240419676"/>
      <w:proofErr w:type="spellStart"/>
      <w:r w:rsidRPr="00FD5500">
        <w:rPr>
          <w:rFonts w:ascii="TH SarabunPSK" w:eastAsia="TH SarabunPSK" w:hAnsi="TH SarabunPSK" w:cs="TH SarabunPSK"/>
          <w:color w:val="auto"/>
        </w:rPr>
        <w:lastRenderedPageBreak/>
        <w:t>คำนำ</w:t>
      </w:r>
      <w:bookmarkEnd w:id="0"/>
      <w:proofErr w:type="spellEnd"/>
    </w:p>
    <w:p w14:paraId="067ABA7E" w14:textId="51EF0D1F" w:rsidR="00FD5500" w:rsidRPr="00FD5500" w:rsidRDefault="00FD5500" w:rsidP="00FD5500">
      <w:pPr>
        <w:rPr>
          <w:rFonts w:cs="TH SarabunPSK"/>
          <w:color w:val="auto"/>
          <w:szCs w:val="32"/>
        </w:rPr>
      </w:pPr>
      <w:r w:rsidRPr="00FD5500">
        <w:rPr>
          <w:rFonts w:cs="TH SarabunPSK" w:hint="cs"/>
          <w:color w:val="auto"/>
          <w:szCs w:val="32"/>
          <w:cs/>
        </w:rPr>
        <w:tab/>
      </w:r>
      <w:r w:rsidRPr="00FD5500">
        <w:rPr>
          <w:rFonts w:cs="TH SarabunPSK" w:hint="cs"/>
          <w:color w:val="auto"/>
          <w:szCs w:val="32"/>
          <w:cs/>
          <w:lang w:bidi="th-TH"/>
        </w:rPr>
        <w:t xml:space="preserve">เอกสารฉบับนี้รวบรวมและวิเคราะห์ความต้องการทางธุรกิจ ผู้ใช้งาน และระบบของโครงการ </w:t>
      </w:r>
      <w:r w:rsidRPr="00FD5500">
        <w:rPr>
          <w:rFonts w:cs="TH SarabunPSK" w:hint="cs"/>
          <w:color w:val="auto"/>
          <w:szCs w:val="32"/>
        </w:rPr>
        <w:t xml:space="preserve">DITC CAT </w:t>
      </w:r>
      <w:r w:rsidRPr="00FD5500">
        <w:rPr>
          <w:rFonts w:cs="TH SarabunPSK" w:hint="cs"/>
          <w:color w:val="auto"/>
          <w:szCs w:val="32"/>
          <w:cs/>
          <w:lang w:bidi="th-TH"/>
        </w:rPr>
        <w:t>ซึ่งเป็นผู้ช่วยประชาสัมพันธ์รูปแมวบนแท็บ</w:t>
      </w:r>
      <w:proofErr w:type="spellStart"/>
      <w:r w:rsidRPr="00FD5500">
        <w:rPr>
          <w:rFonts w:cs="TH SarabunPSK" w:hint="cs"/>
          <w:color w:val="auto"/>
          <w:szCs w:val="32"/>
          <w:cs/>
          <w:lang w:bidi="th-TH"/>
        </w:rPr>
        <w:t>เล็ต</w:t>
      </w:r>
      <w:proofErr w:type="spellEnd"/>
      <w:r w:rsidRPr="00FD5500">
        <w:rPr>
          <w:rFonts w:cs="TH SarabunPSK" w:hint="cs"/>
          <w:color w:val="auto"/>
          <w:szCs w:val="32"/>
          <w:cs/>
          <w:lang w:bidi="th-TH"/>
        </w:rPr>
        <w:t xml:space="preserve"> ผู้เข้าชมพูดคุยด้วยเสียงเพื่อสอบถามข้อมูลเกี่ยวกับ </w:t>
      </w:r>
      <w:r w:rsidRPr="00FD5500">
        <w:rPr>
          <w:rFonts w:cs="TH SarabunPSK" w:hint="cs"/>
          <w:color w:val="auto"/>
          <w:szCs w:val="32"/>
        </w:rPr>
        <w:t xml:space="preserve">DITC </w:t>
      </w:r>
      <w:r w:rsidRPr="00FD5500">
        <w:rPr>
          <w:rFonts w:cs="TH SarabunPSK" w:hint="cs"/>
          <w:color w:val="auto"/>
          <w:szCs w:val="32"/>
          <w:cs/>
          <w:lang w:bidi="th-TH"/>
        </w:rPr>
        <w:t xml:space="preserve">และคณะ </w:t>
      </w:r>
      <w:r w:rsidRPr="00FD5500">
        <w:rPr>
          <w:rFonts w:cs="TH SarabunPSK" w:hint="cs"/>
          <w:color w:val="auto"/>
          <w:szCs w:val="32"/>
        </w:rPr>
        <w:t xml:space="preserve">CAMT </w:t>
      </w:r>
      <w:r w:rsidRPr="00FD5500">
        <w:rPr>
          <w:rFonts w:cs="TH SarabunPSK" w:hint="cs"/>
          <w:color w:val="auto"/>
          <w:szCs w:val="32"/>
          <w:cs/>
          <w:lang w:bidi="th-TH"/>
        </w:rPr>
        <w:t>ระบบค้นฐานความรู้ก่อนสร้างคำตอบ และมีเว็บสำหรับผู้ดูแลจัดการเนื้อหาและดูสถิติการใช้งาน</w:t>
      </w:r>
    </w:p>
    <w:p w14:paraId="1FC877FD" w14:textId="5AD737E0" w:rsidR="00FD5500" w:rsidRPr="00FD5500" w:rsidRDefault="00FD5500" w:rsidP="00FD5500">
      <w:pPr>
        <w:rPr>
          <w:rFonts w:cs="TH SarabunPSK"/>
          <w:color w:val="auto"/>
          <w:szCs w:val="32"/>
        </w:rPr>
      </w:pPr>
      <w:r w:rsidRPr="00FD5500">
        <w:rPr>
          <w:rFonts w:cs="TH SarabunPSK" w:hint="cs"/>
          <w:color w:val="auto"/>
          <w:szCs w:val="32"/>
        </w:rPr>
        <w:tab/>
      </w:r>
      <w:r w:rsidRPr="00FD5500">
        <w:rPr>
          <w:rFonts w:cs="TH SarabunPSK" w:hint="cs"/>
          <w:color w:val="auto"/>
          <w:szCs w:val="32"/>
          <w:cs/>
          <w:lang w:bidi="th-TH"/>
        </w:rPr>
        <w:t xml:space="preserve">เนื้อหาอ้างอิงร่างขอบเขตงานจ้าง ภาพรวมโครงการ เอกสารใน </w:t>
      </w:r>
      <w:r w:rsidRPr="00FD5500">
        <w:rPr>
          <w:rFonts w:cs="TH SarabunPSK" w:hint="cs"/>
          <w:color w:val="auto"/>
          <w:szCs w:val="32"/>
        </w:rPr>
        <w:t xml:space="preserve">repository </w:t>
      </w:r>
      <w:r w:rsidRPr="00FD5500">
        <w:rPr>
          <w:rFonts w:cs="TH SarabunPSK" w:hint="cs"/>
          <w:color w:val="auto"/>
          <w:szCs w:val="32"/>
          <w:cs/>
          <w:lang w:bidi="th-TH"/>
        </w:rPr>
        <w:t>และโค้ด ณ วันที่จัดทำ เอกสารต้นทางบางฉบับไม่สอดคล้องกัน หรือถูกปรับขอบเขตในระหว่างพัฒนา จึงแยกข้อกำหนดที่ยืนยันได้ ข้อเสนอที่ต้องยืนยัน และรายการที่ทีมตัดสินใจเลื่อนออกจากการส่งมอบปัจจุบัน เพื่อไม่ให้เอกสารนี้ถูกตีความว่าเป็นข้อตกลงตรวจรับฉบับสุดท้ายโดยอัตโนมัติ</w:t>
      </w:r>
    </w:p>
    <w:p w14:paraId="437910C4" w14:textId="68AFF681" w:rsidR="009B560B" w:rsidRPr="00FD5500" w:rsidRDefault="00FD5500" w:rsidP="00FD5500">
      <w:pPr>
        <w:rPr>
          <w:rFonts w:cs="TH SarabunPSK"/>
          <w:color w:val="auto"/>
          <w:szCs w:val="32"/>
        </w:rPr>
      </w:pPr>
      <w:r w:rsidRPr="00FD5500">
        <w:rPr>
          <w:rFonts w:cs="TH SarabunPSK" w:hint="cs"/>
          <w:color w:val="auto"/>
          <w:szCs w:val="32"/>
        </w:rPr>
        <w:tab/>
      </w:r>
      <w:r w:rsidRPr="00FD5500">
        <w:rPr>
          <w:rFonts w:cs="TH SarabunPSK" w:hint="cs"/>
          <w:color w:val="auto"/>
          <w:szCs w:val="32"/>
          <w:cs/>
          <w:lang w:bidi="th-TH"/>
        </w:rPr>
        <w:t xml:space="preserve">รายงานใช้รหัสข้อกำหนดเพื่อเชื่อมจากเป้าหมายธุรกิจไปยังความต้องการผู้ใช้ ฟังก์ชัน กฎทางธุรกิจ และวิธีตรวจยืนยัน ก่อนประกาศเป็น </w:t>
      </w:r>
      <w:r w:rsidRPr="00FD5500">
        <w:rPr>
          <w:rFonts w:cs="TH SarabunPSK" w:hint="cs"/>
          <w:color w:val="auto"/>
          <w:szCs w:val="32"/>
        </w:rPr>
        <w:t xml:space="preserve">Requirement Baseline </w:t>
      </w:r>
      <w:r w:rsidRPr="00FD5500">
        <w:rPr>
          <w:rFonts w:cs="TH SarabunPSK" w:hint="cs"/>
          <w:color w:val="auto"/>
          <w:szCs w:val="32"/>
          <w:cs/>
          <w:lang w:bidi="th-TH"/>
        </w:rPr>
        <w:t>ผู้ว่าจ้างและทีมโครงการควรทบทวนประเด็นค้างท้ายเอกสารและบันทึกผลการอนุมัติ</w:t>
      </w:r>
    </w:p>
    <w:p w14:paraId="21C81BCA" w14:textId="4F7B99A5" w:rsidR="00BE609D" w:rsidRDefault="00012513" w:rsidP="00BE609D">
      <w:pPr>
        <w:spacing w:after="200" w:line="276" w:lineRule="auto"/>
        <w:rPr>
          <w:rFonts w:cs="TH SarabunPSK"/>
          <w:color w:val="auto"/>
          <w:szCs w:val="32"/>
        </w:rPr>
      </w:pPr>
      <w:r w:rsidRPr="00FD5500">
        <w:rPr>
          <w:rFonts w:cs="TH SarabunPSK" w:hint="cs"/>
          <w:color w:val="auto"/>
          <w:szCs w:val="32"/>
        </w:rPr>
        <w:br w:type="page"/>
      </w:r>
    </w:p>
    <w:sdt>
      <w:sdtPr>
        <w:rPr>
          <w:rFonts w:ascii="TH SarabunPSK" w:eastAsia="TH SarabunPSK" w:hAnsi="TH SarabunPSK" w:cs="TH SarabunPSK" w:hint="cs"/>
          <w:b w:val="0"/>
          <w:bCs w:val="0"/>
          <w:color w:val="000000"/>
          <w:sz w:val="30"/>
          <w:szCs w:val="30"/>
        </w:rPr>
        <w:id w:val="-973906414"/>
        <w:docPartObj>
          <w:docPartGallery w:val="Table of Contents"/>
          <w:docPartUnique/>
        </w:docPartObj>
      </w:sdtPr>
      <w:sdtEndPr>
        <w:rPr>
          <w:rFonts w:cstheme="minorBidi" w:hint="default"/>
          <w:noProof/>
          <w:sz w:val="32"/>
          <w:szCs w:val="22"/>
        </w:rPr>
      </w:sdtEndPr>
      <w:sdtContent>
        <w:p w14:paraId="7B1F83A9" w14:textId="7FD254A9" w:rsidR="00BE609D" w:rsidRPr="008D0E8A" w:rsidRDefault="008D0E8A" w:rsidP="008D0E8A">
          <w:pPr>
            <w:pStyle w:val="TOCHeading"/>
            <w:tabs>
              <w:tab w:val="center" w:pos="4479"/>
              <w:tab w:val="right" w:pos="8958"/>
            </w:tabs>
            <w:rPr>
              <w:rFonts w:ascii="TH SarabunPSK" w:hAnsi="TH SarabunPSK" w:cs="TH SarabunPSK"/>
              <w:color w:val="auto"/>
              <w:sz w:val="30"/>
              <w:szCs w:val="30"/>
              <w:lang w:bidi="th-TH"/>
            </w:rPr>
          </w:pPr>
          <w:r w:rsidRPr="008D0E8A">
            <w:rPr>
              <w:rFonts w:ascii="TH SarabunPSK" w:hAnsi="TH SarabunPSK" w:cs="TH SarabunPSK" w:hint="cs"/>
              <w:sz w:val="30"/>
              <w:szCs w:val="30"/>
            </w:rPr>
            <w:tab/>
          </w:r>
          <w:r w:rsidRPr="008D0E8A">
            <w:rPr>
              <w:rFonts w:ascii="TH SarabunPSK" w:hAnsi="TH SarabunPSK" w:cs="TH SarabunPSK" w:hint="cs"/>
              <w:color w:val="auto"/>
              <w:sz w:val="30"/>
              <w:szCs w:val="30"/>
              <w:cs/>
              <w:lang w:bidi="th-TH"/>
            </w:rPr>
            <w:t>สารบัญ</w:t>
          </w:r>
          <w:r w:rsidRPr="008D0E8A">
            <w:rPr>
              <w:rFonts w:ascii="TH SarabunPSK" w:hAnsi="TH SarabunPSK" w:cs="TH SarabunPSK" w:hint="cs"/>
              <w:color w:val="auto"/>
              <w:sz w:val="30"/>
              <w:szCs w:val="30"/>
              <w:cs/>
              <w:lang w:bidi="th-TH"/>
            </w:rPr>
            <w:tab/>
          </w:r>
        </w:p>
        <w:p w14:paraId="34B86444" w14:textId="55B51958" w:rsidR="008D0E8A" w:rsidRPr="008D0E8A" w:rsidRDefault="00BE609D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r w:rsidRPr="008D0E8A">
            <w:rPr>
              <w:rFonts w:hint="cs"/>
            </w:rPr>
            <w:fldChar w:fldCharType="begin"/>
          </w:r>
          <w:r w:rsidRPr="008D0E8A">
            <w:rPr>
              <w:rFonts w:hint="cs"/>
            </w:rPr>
            <w:instrText xml:space="preserve"> TOC \o "1-3" \h \z \u </w:instrText>
          </w:r>
          <w:r w:rsidRPr="008D0E8A">
            <w:rPr>
              <w:rFonts w:hint="cs"/>
            </w:rPr>
            <w:fldChar w:fldCharType="separate"/>
          </w:r>
          <w:hyperlink w:anchor="_Toc240419676" w:history="1">
            <w:r w:rsidR="008D0E8A" w:rsidRPr="008D0E8A">
              <w:rPr>
                <w:rStyle w:val="Hyperlink"/>
                <w:rFonts w:hint="cs"/>
                <w:cs/>
                <w:lang w:bidi="th-TH"/>
              </w:rPr>
              <w:t>คำนำ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_Toc240419676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2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20EB4E5C" w14:textId="703C21BA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677" w:history="1">
            <w:r w:rsidR="008D0E8A" w:rsidRPr="008D0E8A">
              <w:rPr>
                <w:rStyle w:val="Hyperlink"/>
                <w:rFonts w:hint="cs"/>
              </w:rPr>
              <w:t xml:space="preserve">1.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>บทนำ (</w:t>
            </w:r>
            <w:r w:rsidR="008D0E8A" w:rsidRPr="008D0E8A">
              <w:rPr>
                <w:rStyle w:val="Hyperlink"/>
                <w:rFonts w:hint="cs"/>
              </w:rPr>
              <w:t>Introduction)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_Toc240419677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5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7E29E819" w14:textId="28FEB44D" w:rsidR="008D0E8A" w:rsidRPr="008D0E8A" w:rsidRDefault="00B7634A">
          <w:pPr>
            <w:pStyle w:val="TOC2"/>
            <w:tabs>
              <w:tab w:val="left" w:pos="880"/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78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1.1</w:t>
            </w:r>
            <w:r w:rsidR="008D0E8A" w:rsidRPr="008D0E8A">
              <w:rPr>
                <w:rFonts w:eastAsiaTheme="minorEastAsia" w:cs="TH SarabunPSK" w:hint="cs"/>
                <w:noProof/>
                <w:color w:val="auto"/>
                <w:sz w:val="30"/>
                <w:szCs w:val="30"/>
                <w:lang w:bidi="th-TH"/>
              </w:rPr>
              <w:tab/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วัตถุประสงค์ของเอกสาร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_Toc240419678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5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8BA0EA1" w14:textId="16D5FC8B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79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1.2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ที่มาและปัญหาทางธุรกิจ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_Toc240419679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5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4D00099" w14:textId="5CA172D4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80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1.3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วัตถุประสงค์ของระบบ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_Toc240419680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5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AB39359" w14:textId="1405A842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81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1.4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สถานะของเอกสาร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_Toc240419681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5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62885CA" w14:textId="0D2FB48B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682" w:history="1">
            <w:r w:rsidR="008D0E8A" w:rsidRPr="008D0E8A">
              <w:rPr>
                <w:rStyle w:val="Hyperlink"/>
                <w:rFonts w:hint="cs"/>
              </w:rPr>
              <w:t xml:space="preserve">2.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>การวิเคราะห์ผู้มีส่วนได้ส่วนเสียและผู้ใช้งาน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_Toc240419682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6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2BA162A9" w14:textId="51C1FE99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83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2.1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กลุ่มผู้มีส่วนได้ส่วนเสีย (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Stakeholders)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_Toc240419683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6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952C3C9" w14:textId="3442E579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84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2.2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ขอบเขตการตัดสินใจ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_Toc240419684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6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72DE06B" w14:textId="555C5EBF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685" w:history="1">
            <w:r w:rsidR="008D0E8A" w:rsidRPr="008D0E8A">
              <w:rPr>
                <w:rStyle w:val="Hyperlink"/>
                <w:rFonts w:hint="cs"/>
              </w:rPr>
              <w:t xml:space="preserve">3.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>ความต้องการทางธุรกิจ (</w:t>
            </w:r>
            <w:r w:rsidR="008D0E8A" w:rsidRPr="008D0E8A">
              <w:rPr>
                <w:rStyle w:val="Hyperlink"/>
                <w:rFonts w:hint="cs"/>
              </w:rPr>
              <w:t>Business Requirements)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_Toc240419685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6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26074004" w14:textId="7AC5FD34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86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3.1 Business Scope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_Toc240419686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6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F2F9671" w14:textId="5B675530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87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3.2 Business Requirements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_Toc240419687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6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FAB67B5" w14:textId="683C9F6A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688" w:history="1">
            <w:r w:rsidR="008D0E8A" w:rsidRPr="008D0E8A">
              <w:rPr>
                <w:rStyle w:val="Hyperlink"/>
                <w:rFonts w:hint="cs"/>
              </w:rPr>
              <w:t xml:space="preserve">4.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 xml:space="preserve">การวิเคราะห์ </w:t>
            </w:r>
            <w:r w:rsidR="008D0E8A" w:rsidRPr="008D0E8A">
              <w:rPr>
                <w:rStyle w:val="Hyperlink"/>
                <w:rFonts w:hint="cs"/>
              </w:rPr>
              <w:t xml:space="preserve">Persona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 xml:space="preserve">และ </w:t>
            </w:r>
            <w:r w:rsidR="008D0E8A" w:rsidRPr="008D0E8A">
              <w:rPr>
                <w:rStyle w:val="Hyperlink"/>
                <w:rFonts w:hint="cs"/>
              </w:rPr>
              <w:t>Role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_Toc240419688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7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4DB671EE" w14:textId="74D28F74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89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4.1 User Persona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_Toc240419689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7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B3D95DE" w14:textId="5635DB79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90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4.2 Role Model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_Toc240419690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7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4AB60C2" w14:textId="67899B90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691" w:history="1">
            <w:r w:rsidR="008D0E8A" w:rsidRPr="008D0E8A">
              <w:rPr>
                <w:rStyle w:val="Hyperlink"/>
                <w:rFonts w:hint="cs"/>
              </w:rPr>
              <w:t xml:space="preserve">5.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>ความต้องการของผู้ใช้งาน (</w:t>
            </w:r>
            <w:r w:rsidR="008D0E8A" w:rsidRPr="008D0E8A">
              <w:rPr>
                <w:rStyle w:val="Hyperlink"/>
                <w:rFonts w:hint="cs"/>
              </w:rPr>
              <w:t>User Requirements)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_Toc240419691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8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2DABB6BD" w14:textId="1D47F17A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92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5.1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ผู้เข้าชม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_Toc240419692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8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F8E3658" w14:textId="79AA39AC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93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5.2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ผู้ดูแลระบบ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_Toc240419693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8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DC7A4F5" w14:textId="7317E3C9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94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5.3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เจ้าของงานและผู้ดูแลระบบปฏิบัติการ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_Toc240419694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8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F1046C8" w14:textId="3C3F0B36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695" w:history="1">
            <w:r w:rsidR="008D0E8A" w:rsidRPr="008D0E8A">
              <w:rPr>
                <w:rStyle w:val="Hyperlink"/>
                <w:rFonts w:hint="cs"/>
              </w:rPr>
              <w:t xml:space="preserve">6.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>ความต้องการเชิงฟังก์ชัน (</w:t>
            </w:r>
            <w:r w:rsidR="008D0E8A" w:rsidRPr="008D0E8A">
              <w:rPr>
                <w:rStyle w:val="Hyperlink"/>
                <w:rFonts w:hint="cs"/>
              </w:rPr>
              <w:t>Functional Requirements)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_Toc240419695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9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5E78698E" w14:textId="1C54FC36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96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6.1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การเริ่มและจบบทสนทนาด้วยเสียง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_Toc240419696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9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C765303" w14:textId="0ABF2BCA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97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6.2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คำตอบและฐานความรู้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_Toc240419697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9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25B7F8A" w14:textId="00D3B739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98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6.3 Character Display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_Toc240419698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10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B38CF17" w14:textId="1335F5B4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699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6.4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เว็บแอดมินและการจัดการข้อมูล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_Toc240419699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10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0D6D65DF" w14:textId="133B455E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00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6.5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การบันทึกการใช้งานและการส่งมอบ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_Toc240419700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11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8E9DE8C" w14:textId="428F308D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01" w:history="1">
            <w:r w:rsidR="008D0E8A" w:rsidRPr="008D0E8A">
              <w:rPr>
                <w:rStyle w:val="Hyperlink"/>
                <w:rFonts w:hint="cs"/>
              </w:rPr>
              <w:t xml:space="preserve">7.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>กฎทางธุรกิจ (</w:t>
            </w:r>
            <w:r w:rsidR="008D0E8A" w:rsidRPr="008D0E8A">
              <w:rPr>
                <w:rStyle w:val="Hyperlink"/>
                <w:rFonts w:hint="cs"/>
              </w:rPr>
              <w:t>Business Rules)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_Toc240419701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11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7F0B8615" w14:textId="48051353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02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7.1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ขอบเขตเนื้อหาและคำตอบ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_Toc240419702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11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7823E30A" w14:textId="2BE7F5B3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03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7.2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ข้อมูลและสิทธิ์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_Toc240419703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11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3C9E9F3" w14:textId="5AF88AAE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04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7.3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การใช้งานหน้าตู้และขอบเขตส่งมอบ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_Toc240419704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12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4420D7BC" w14:textId="221C23BD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05" w:history="1">
            <w:r w:rsidR="008D0E8A" w:rsidRPr="008D0E8A">
              <w:rPr>
                <w:rStyle w:val="Hyperlink"/>
                <w:rFonts w:hint="cs"/>
              </w:rPr>
              <w:t>8. Workflow &amp; State Transition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_Toc240419705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12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3B011393" w14:textId="3E974DAD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06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8.1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วงจรการสนทนาหน้าตู้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_Toc240419706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12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3358C4CC" w14:textId="036E29D3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07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 xml:space="preserve">8.2 </w:t>
            </w:r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  <w:cs/>
                <w:lang w:bidi="th-TH"/>
              </w:rPr>
              <w:t>วงจรเอกสารฐานความรู้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_Toc240419707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13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F828A24" w14:textId="28D618C9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08" w:history="1">
            <w:r w:rsidR="008D0E8A" w:rsidRPr="008D0E8A">
              <w:rPr>
                <w:rStyle w:val="Hyperlink"/>
                <w:rFonts w:hint="cs"/>
              </w:rPr>
              <w:t xml:space="preserve">9.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>ความต้องการด้านข้อมูล (</w:t>
            </w:r>
            <w:r w:rsidR="008D0E8A" w:rsidRPr="008D0E8A">
              <w:rPr>
                <w:rStyle w:val="Hyperlink"/>
                <w:rFonts w:hint="cs"/>
              </w:rPr>
              <w:t>Data Requirements)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_Toc240419708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13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7DFA8494" w14:textId="609ECE49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09" w:history="1">
            <w:r w:rsidR="008D0E8A" w:rsidRPr="008D0E8A">
              <w:rPr>
                <w:rStyle w:val="Hyperlink"/>
                <w:rFonts w:hint="cs"/>
              </w:rPr>
              <w:t xml:space="preserve">10.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>ความต้องการด้านการเชื่อมต่อระบบ (</w:t>
            </w:r>
            <w:r w:rsidR="008D0E8A" w:rsidRPr="008D0E8A">
              <w:rPr>
                <w:rStyle w:val="Hyperlink"/>
                <w:rFonts w:hint="cs"/>
              </w:rPr>
              <w:t>Integration Requirements)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_Toc240419709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14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0EBD2B90" w14:textId="48836F74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10" w:history="1">
            <w:r w:rsidR="008D0E8A" w:rsidRPr="008D0E8A">
              <w:rPr>
                <w:rStyle w:val="Hyperlink"/>
                <w:rFonts w:hint="cs"/>
              </w:rPr>
              <w:t>11. Non-Functional Requirements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_Toc240419710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14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0A3CE84A" w14:textId="3CEC6FA6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11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11.1 Security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_Toc240419711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14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DA82277" w14:textId="42613F7F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12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11.2 Privacy &amp; Personal Data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_Toc240419712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14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63F294B" w14:textId="1E212471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13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11.3 Data Integrity &amp; Audit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_Toc240419713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15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101FD19B" w14:textId="5695AA32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14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11.4 Performance &amp; Reliability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_Toc240419714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15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FB8D2FE" w14:textId="49C144CA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15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11.5 Compatibility &amp; Usability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_Toc240419715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15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60833024" w14:textId="3496C004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16" w:history="1">
            <w:r w:rsidR="008D0E8A" w:rsidRPr="008D0E8A">
              <w:rPr>
                <w:rStyle w:val="Hyperlink"/>
                <w:rFonts w:hint="cs"/>
              </w:rPr>
              <w:t>12. Error &amp; Exception Requirements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_Toc240419716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16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23DAB510" w14:textId="454908FC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17" w:history="1">
            <w:r w:rsidR="008D0E8A" w:rsidRPr="008D0E8A">
              <w:rPr>
                <w:rStyle w:val="Hyperlink"/>
                <w:rFonts w:hint="cs"/>
              </w:rPr>
              <w:t xml:space="preserve">13.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>ข้อสมมติ ข้อจำกัด และการพึ่งพา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_Toc240419717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17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1860F471" w14:textId="4A762857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18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13.1 Assumptions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_Toc240419718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17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A8E4D6B" w14:textId="581FA815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19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13.2 Constraints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_Toc240419719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17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203CEED2" w14:textId="380D13DF" w:rsidR="008D0E8A" w:rsidRPr="008D0E8A" w:rsidRDefault="00B7634A">
          <w:pPr>
            <w:pStyle w:val="TOC2"/>
            <w:tabs>
              <w:tab w:val="right" w:leader="dot" w:pos="8948"/>
            </w:tabs>
            <w:rPr>
              <w:rFonts w:eastAsiaTheme="minorEastAsia" w:cs="TH SarabunPSK"/>
              <w:noProof/>
              <w:color w:val="auto"/>
              <w:sz w:val="30"/>
              <w:szCs w:val="30"/>
              <w:lang w:bidi="th-TH"/>
            </w:rPr>
          </w:pPr>
          <w:hyperlink w:anchor="_Toc240419720" w:history="1">
            <w:r w:rsidR="008D0E8A" w:rsidRPr="008D0E8A">
              <w:rPr>
                <w:rStyle w:val="Hyperlink"/>
                <w:rFonts w:cs="TH SarabunPSK" w:hint="cs"/>
                <w:noProof/>
                <w:sz w:val="30"/>
                <w:szCs w:val="30"/>
              </w:rPr>
              <w:t>13.3 Dependencies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tab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begin"/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instrText xml:space="preserve"> PAGEREF _Toc240419720 \h </w:instrTex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separate"/>
            </w:r>
            <w:r w:rsidR="00C91B5D">
              <w:rPr>
                <w:rFonts w:cs="TH SarabunPSK"/>
                <w:noProof/>
                <w:webHidden/>
                <w:sz w:val="30"/>
                <w:szCs w:val="30"/>
              </w:rPr>
              <w:t>17</w:t>
            </w:r>
            <w:r w:rsidR="008D0E8A" w:rsidRPr="008D0E8A">
              <w:rPr>
                <w:rFonts w:cs="TH SarabunPSK" w:hint="cs"/>
                <w:noProof/>
                <w:webHidden/>
                <w:sz w:val="30"/>
                <w:szCs w:val="30"/>
              </w:rPr>
              <w:fldChar w:fldCharType="end"/>
            </w:r>
          </w:hyperlink>
        </w:p>
        <w:p w14:paraId="5CA2A5CF" w14:textId="2B8DC7D7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21" w:history="1">
            <w:r w:rsidR="008D0E8A" w:rsidRPr="008D0E8A">
              <w:rPr>
                <w:rStyle w:val="Hyperlink"/>
                <w:rFonts w:hint="cs"/>
              </w:rPr>
              <w:t xml:space="preserve">14. Out of Scope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>และการเปลี่ยนขอบเขต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_Toc240419721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17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66BFE6E4" w14:textId="7F83E1EA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22" w:history="1">
            <w:r w:rsidR="008D0E8A" w:rsidRPr="008D0E8A">
              <w:rPr>
                <w:rStyle w:val="Hyperlink"/>
                <w:rFonts w:hint="cs"/>
              </w:rPr>
              <w:t>15. Requirement Validation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_Toc240419722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18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6B0999DC" w14:textId="77D3C9B5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23" w:history="1">
            <w:r w:rsidR="008D0E8A" w:rsidRPr="008D0E8A">
              <w:rPr>
                <w:rStyle w:val="Hyperlink"/>
                <w:rFonts w:hint="cs"/>
              </w:rPr>
              <w:t>16. Requirement Classification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_Toc240419723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18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6A606F60" w14:textId="53B0D7DD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24" w:history="1">
            <w:r w:rsidR="008D0E8A" w:rsidRPr="008D0E8A">
              <w:rPr>
                <w:rStyle w:val="Hyperlink"/>
                <w:rFonts w:hint="cs"/>
              </w:rPr>
              <w:t>17. Requirement Traceability Principle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_Toc240419724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19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109DA9CB" w14:textId="7AEC2702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25" w:history="1">
            <w:r w:rsidR="008D0E8A" w:rsidRPr="008D0E8A">
              <w:rPr>
                <w:rStyle w:val="Hyperlink"/>
                <w:rFonts w:hint="cs"/>
              </w:rPr>
              <w:t xml:space="preserve">18.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>สถานะหลักฐานปัจจุบัน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_Toc240419725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19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0B878427" w14:textId="5EEA06F7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26" w:history="1">
            <w:r w:rsidR="008D0E8A" w:rsidRPr="008D0E8A">
              <w:rPr>
                <w:rStyle w:val="Hyperlink"/>
                <w:rFonts w:hint="cs"/>
              </w:rPr>
              <w:t xml:space="preserve">19.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 xml:space="preserve">ประเด็นที่ต้องได้รับการยืนยันจาก </w:t>
            </w:r>
            <w:r w:rsidR="008D0E8A" w:rsidRPr="008D0E8A">
              <w:rPr>
                <w:rStyle w:val="Hyperlink"/>
                <w:rFonts w:hint="cs"/>
              </w:rPr>
              <w:t xml:space="preserve">Stakeholder </w:t>
            </w:r>
            <w:r w:rsidR="008D0E8A" w:rsidRPr="008D0E8A">
              <w:rPr>
                <w:rStyle w:val="Hyperlink"/>
                <w:rFonts w:hint="cs"/>
                <w:cs/>
                <w:lang w:bidi="th-TH"/>
              </w:rPr>
              <w:t xml:space="preserve">ก่อน </w:t>
            </w:r>
            <w:r w:rsidR="008D0E8A" w:rsidRPr="008D0E8A">
              <w:rPr>
                <w:rStyle w:val="Hyperlink"/>
                <w:rFonts w:hint="cs"/>
              </w:rPr>
              <w:t>Baseline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_Toc240419726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20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68E57082" w14:textId="2C73AC99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27" w:history="1">
            <w:r w:rsidR="008D0E8A" w:rsidRPr="008D0E8A">
              <w:rPr>
                <w:rStyle w:val="Hyperlink"/>
                <w:rFonts w:hint="cs"/>
              </w:rPr>
              <w:t>20. Requirement Approval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_Toc240419727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21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451A08BD" w14:textId="629D6FA5" w:rsidR="008D0E8A" w:rsidRPr="008D0E8A" w:rsidRDefault="00B7634A" w:rsidP="008D0E8A">
          <w:pPr>
            <w:pStyle w:val="TOC1"/>
            <w:rPr>
              <w:rFonts w:eastAsiaTheme="minorEastAsia"/>
              <w:color w:val="auto"/>
              <w:lang w:bidi="th-TH"/>
            </w:rPr>
          </w:pPr>
          <w:hyperlink w:anchor="_Toc240419728" w:history="1">
            <w:r w:rsidR="008D0E8A" w:rsidRPr="008D0E8A">
              <w:rPr>
                <w:rStyle w:val="Hyperlink"/>
                <w:rFonts w:hint="cs"/>
                <w:cs/>
                <w:lang w:bidi="th-TH"/>
              </w:rPr>
              <w:t>ภาคผนวก ก. แหล่งข้อมูลอ้างอิง</w:t>
            </w:r>
            <w:r w:rsidR="008D0E8A" w:rsidRPr="008D0E8A">
              <w:rPr>
                <w:rFonts w:hint="cs"/>
                <w:webHidden/>
              </w:rPr>
              <w:tab/>
            </w:r>
            <w:r w:rsidR="008D0E8A" w:rsidRPr="008D0E8A">
              <w:rPr>
                <w:rFonts w:hint="cs"/>
                <w:webHidden/>
              </w:rPr>
              <w:fldChar w:fldCharType="begin"/>
            </w:r>
            <w:r w:rsidR="008D0E8A" w:rsidRPr="008D0E8A">
              <w:rPr>
                <w:rFonts w:hint="cs"/>
                <w:webHidden/>
              </w:rPr>
              <w:instrText xml:space="preserve"> PAGEREF _Toc240419728 \h </w:instrText>
            </w:r>
            <w:r w:rsidR="008D0E8A" w:rsidRPr="008D0E8A">
              <w:rPr>
                <w:rFonts w:hint="cs"/>
                <w:webHidden/>
              </w:rPr>
            </w:r>
            <w:r w:rsidR="008D0E8A" w:rsidRPr="008D0E8A">
              <w:rPr>
                <w:rFonts w:hint="cs"/>
                <w:webHidden/>
              </w:rPr>
              <w:fldChar w:fldCharType="separate"/>
            </w:r>
            <w:r w:rsidR="00C91B5D">
              <w:rPr>
                <w:webHidden/>
              </w:rPr>
              <w:t>21</w:t>
            </w:r>
            <w:r w:rsidR="008D0E8A" w:rsidRPr="008D0E8A">
              <w:rPr>
                <w:rFonts w:hint="cs"/>
                <w:webHidden/>
              </w:rPr>
              <w:fldChar w:fldCharType="end"/>
            </w:r>
          </w:hyperlink>
        </w:p>
        <w:p w14:paraId="04A985ED" w14:textId="24CA2056" w:rsidR="009B560B" w:rsidRPr="008D0E8A" w:rsidRDefault="00BE609D" w:rsidP="008D0E8A">
          <w:r w:rsidRPr="008D0E8A">
            <w:rPr>
              <w:rFonts w:cs="TH SarabunPSK" w:hint="cs"/>
              <w:b/>
              <w:bCs/>
              <w:noProof/>
              <w:sz w:val="30"/>
              <w:szCs w:val="30"/>
            </w:rPr>
            <w:fldChar w:fldCharType="end"/>
          </w:r>
        </w:p>
      </w:sdtContent>
    </w:sdt>
    <w:p w14:paraId="76837EE8" w14:textId="77777777" w:rsidR="009B560B" w:rsidRPr="00FD5500" w:rsidRDefault="00012513">
      <w:pPr>
        <w:pStyle w:val="Heading1"/>
        <w:rPr>
          <w:color w:val="auto"/>
        </w:rPr>
      </w:pPr>
      <w:bookmarkStart w:id="1" w:name="_Toc240419677"/>
      <w:r w:rsidRPr="00FD5500">
        <w:rPr>
          <w:rFonts w:ascii="TH SarabunPSK" w:eastAsia="TH SarabunPSK" w:hAnsi="TH SarabunPSK" w:cs="TH SarabunPSK"/>
          <w:color w:val="auto"/>
        </w:rPr>
        <w:t xml:space="preserve">1.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บทนำ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(Introduction)</w:t>
      </w:r>
      <w:bookmarkEnd w:id="1"/>
    </w:p>
    <w:p w14:paraId="2DA871C2" w14:textId="4A92B9E9" w:rsidR="009B560B" w:rsidRPr="00FD5500" w:rsidRDefault="00012513" w:rsidP="00D261BA">
      <w:pPr>
        <w:pStyle w:val="Heading2"/>
        <w:numPr>
          <w:ilvl w:val="1"/>
          <w:numId w:val="12"/>
        </w:numPr>
        <w:rPr>
          <w:color w:val="auto"/>
        </w:rPr>
      </w:pPr>
      <w:bookmarkStart w:id="2" w:name="_Toc240419678"/>
      <w:proofErr w:type="spellStart"/>
      <w:r w:rsidRPr="00FD5500">
        <w:rPr>
          <w:rFonts w:ascii="TH SarabunPSK" w:eastAsia="TH SarabunPSK" w:hAnsi="TH SarabunPSK" w:cs="TH SarabunPSK"/>
          <w:color w:val="auto"/>
        </w:rPr>
        <w:t>วัตถุประสงค์ของเอกสาร</w:t>
      </w:r>
      <w:bookmarkEnd w:id="2"/>
      <w:proofErr w:type="spellEnd"/>
    </w:p>
    <w:p w14:paraId="3220F379" w14:textId="2A205C36" w:rsidR="009B560B" w:rsidRPr="00FD5500" w:rsidRDefault="00012513" w:rsidP="00D261BA">
      <w:pPr>
        <w:pStyle w:val="ListBullet"/>
        <w:numPr>
          <w:ilvl w:val="2"/>
          <w:numId w:val="13"/>
        </w:num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กำหนดปัญหาและเป้าหมายธุรกิจของการให้ข้อมูลแก่ผู้เข้าชม</w:t>
      </w:r>
      <w:proofErr w:type="spellEnd"/>
      <w:r w:rsidRPr="00FD5500">
        <w:rPr>
          <w:rFonts w:cs="TH SarabunPSK"/>
          <w:color w:val="auto"/>
        </w:rPr>
        <w:t xml:space="preserve"> DITC/CAMT</w:t>
      </w:r>
    </w:p>
    <w:p w14:paraId="35293430" w14:textId="367E3C6A" w:rsidR="009B560B" w:rsidRPr="00FD5500" w:rsidRDefault="00012513" w:rsidP="00D261BA">
      <w:pPr>
        <w:pStyle w:val="ListBullet"/>
        <w:numPr>
          <w:ilvl w:val="2"/>
          <w:numId w:val="13"/>
        </w:num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ระบุขอบเขต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ผู้ใช้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ข้อกำหนดของระบบ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และเงื่อนไขตรวจยืนยันด้วยรหัสที่อ้างอิงได้</w:t>
      </w:r>
      <w:proofErr w:type="spellEnd"/>
    </w:p>
    <w:p w14:paraId="08C3D701" w14:textId="23E07C36" w:rsidR="009B560B" w:rsidRPr="00FD5500" w:rsidRDefault="00012513" w:rsidP="00D261BA">
      <w:pPr>
        <w:pStyle w:val="ListBullet"/>
        <w:numPr>
          <w:ilvl w:val="2"/>
          <w:numId w:val="13"/>
        </w:numPr>
        <w:rPr>
          <w:color w:val="auto"/>
        </w:rPr>
      </w:pPr>
      <w:r w:rsidRPr="00FD5500">
        <w:rPr>
          <w:rFonts w:cs="TH SarabunPSK"/>
          <w:color w:val="auto"/>
        </w:rPr>
        <w:t>แยกความต้องการในเอกสารตั้งต้นออกจากการตัดสินใจเปลี่ยนขอบเขตระหว่างพัฒนา</w:t>
      </w:r>
    </w:p>
    <w:p w14:paraId="5C1BF25D" w14:textId="7609E4F4" w:rsidR="009B560B" w:rsidRPr="00FD5500" w:rsidRDefault="00012513" w:rsidP="00D261BA">
      <w:pPr>
        <w:pStyle w:val="ListBullet"/>
        <w:numPr>
          <w:ilvl w:val="2"/>
          <w:numId w:val="13"/>
        </w:numPr>
        <w:rPr>
          <w:color w:val="auto"/>
        </w:rPr>
      </w:pPr>
      <w:r w:rsidRPr="00FD5500">
        <w:rPr>
          <w:rFonts w:cs="TH SarabunPSK"/>
          <w:color w:val="auto"/>
        </w:rPr>
        <w:t>รวบรวมข้อขัดแย้งและประเด็นที่ต้องได้รับการยืนยันก่อนใช้เป็นข้อตกลงตรวจรับ</w:t>
      </w:r>
    </w:p>
    <w:p w14:paraId="372DD20C" w14:textId="77777777" w:rsidR="009B560B" w:rsidRPr="00FD5500" w:rsidRDefault="00012513">
      <w:pPr>
        <w:pStyle w:val="Heading2"/>
        <w:rPr>
          <w:color w:val="auto"/>
        </w:rPr>
      </w:pPr>
      <w:bookmarkStart w:id="3" w:name="_Toc240419679"/>
      <w:r w:rsidRPr="00FD5500">
        <w:rPr>
          <w:rFonts w:ascii="TH SarabunPSK" w:eastAsia="TH SarabunPSK" w:hAnsi="TH SarabunPSK" w:cs="TH SarabunPSK"/>
          <w:color w:val="auto"/>
        </w:rPr>
        <w:t xml:space="preserve">1.2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ที่มาและปัญหาทางธุรกิจ</w:t>
      </w:r>
      <w:bookmarkEnd w:id="3"/>
      <w:proofErr w:type="spellEnd"/>
    </w:p>
    <w:p w14:paraId="77555916" w14:textId="0FA7C5C6" w:rsidR="00D261BA" w:rsidRPr="00D261BA" w:rsidRDefault="00D261BA">
      <w:pPr>
        <w:rPr>
          <w:rFonts w:cs="TH SarabunPSK"/>
          <w:color w:val="auto"/>
          <w:szCs w:val="32"/>
          <w:lang w:bidi="th-TH"/>
        </w:rPr>
      </w:pPr>
      <w:r>
        <w:rPr>
          <w:rFonts w:cs="TH SarabunPSK"/>
          <w:color w:val="auto"/>
          <w:szCs w:val="32"/>
        </w:rPr>
        <w:tab/>
      </w:r>
      <w:r w:rsidRPr="00D261BA">
        <w:rPr>
          <w:rFonts w:cs="TH SarabunPSK"/>
          <w:color w:val="auto"/>
          <w:szCs w:val="32"/>
        </w:rPr>
        <w:t xml:space="preserve">DITC </w:t>
      </w:r>
      <w:r w:rsidRPr="00D261BA">
        <w:rPr>
          <w:rFonts w:cs="TH SarabunPSK"/>
          <w:color w:val="auto"/>
          <w:szCs w:val="32"/>
          <w:cs/>
          <w:lang w:bidi="th-TH"/>
        </w:rPr>
        <w:t xml:space="preserve">มีภารกิจเผยแพร่ข้อมูลหน่วยงาน บริการ โครงการ ข่าวสาร และนวัตกรรมดิจิทัลแก่ผู้เข้าชม การให้ข้อมูล ณ จุดประชาสัมพันธ์ต้องตอบได้ต่อเนื่อง ถูกต้อง และทันสมัย ขณะที่ข้อมูลกระจายอยู่บนเว็บไซต์ </w:t>
      </w:r>
      <w:r w:rsidRPr="00D261BA">
        <w:rPr>
          <w:rFonts w:cs="TH SarabunPSK"/>
          <w:color w:val="auto"/>
          <w:szCs w:val="32"/>
        </w:rPr>
        <w:t xml:space="preserve">DITC </w:t>
      </w:r>
      <w:r w:rsidRPr="00D261BA">
        <w:rPr>
          <w:rFonts w:cs="TH SarabunPSK"/>
          <w:color w:val="auto"/>
          <w:szCs w:val="32"/>
          <w:cs/>
          <w:lang w:bidi="th-TH"/>
        </w:rPr>
        <w:t xml:space="preserve">และ </w:t>
      </w:r>
      <w:r w:rsidRPr="00D261BA">
        <w:rPr>
          <w:rFonts w:cs="TH SarabunPSK"/>
          <w:color w:val="auto"/>
          <w:szCs w:val="32"/>
        </w:rPr>
        <w:t xml:space="preserve">CAMT </w:t>
      </w:r>
      <w:r w:rsidRPr="00D261BA">
        <w:rPr>
          <w:rFonts w:cs="TH SarabunPSK"/>
          <w:color w:val="auto"/>
          <w:szCs w:val="32"/>
          <w:cs/>
          <w:lang w:bidi="th-TH"/>
        </w:rPr>
        <w:t>และผู้ดูแลต้องสามารถปรับปรุงข้อมูลโดยไม่แก้โค้ดทุกครั้ง ตัวแทนดิจิทัลที่มีบุคลิกช่วยให้การสื่อสารเข้าถึงง่ายขึ้น</w:t>
      </w:r>
    </w:p>
    <w:p w14:paraId="6E5FA51B" w14:textId="6796CEA4" w:rsidR="009B560B" w:rsidRPr="00D261BA" w:rsidRDefault="00D261BA">
      <w:pPr>
        <w:rPr>
          <w:color w:val="auto"/>
          <w:szCs w:val="32"/>
        </w:rPr>
      </w:pPr>
      <w:r>
        <w:rPr>
          <w:rFonts w:cs="TH SarabunPSK"/>
          <w:color w:val="auto"/>
        </w:rPr>
        <w:tab/>
      </w:r>
      <w:r w:rsidRPr="00D261BA">
        <w:rPr>
          <w:rFonts w:cs="TH SarabunPSK"/>
          <w:color w:val="auto"/>
          <w:szCs w:val="32"/>
          <w:cs/>
          <w:lang w:bidi="th-TH"/>
        </w:rPr>
        <w:t>กรณีใช้งานจริงเป็นแท็บ</w:t>
      </w:r>
      <w:proofErr w:type="spellStart"/>
      <w:r w:rsidRPr="00D261BA">
        <w:rPr>
          <w:rFonts w:cs="TH SarabunPSK"/>
          <w:color w:val="auto"/>
          <w:szCs w:val="32"/>
          <w:cs/>
          <w:lang w:bidi="th-TH"/>
        </w:rPr>
        <w:t>เล็ต</w:t>
      </w:r>
      <w:proofErr w:type="spellEnd"/>
      <w:r w:rsidRPr="00D261BA">
        <w:rPr>
          <w:rFonts w:cs="TH SarabunPSK"/>
          <w:color w:val="auto"/>
          <w:szCs w:val="32"/>
          <w:cs/>
          <w:lang w:bidi="th-TH"/>
        </w:rPr>
        <w:t xml:space="preserve"> </w:t>
      </w:r>
      <w:r w:rsidRPr="00D261BA">
        <w:rPr>
          <w:rFonts w:cs="TH SarabunPSK"/>
          <w:color w:val="auto"/>
          <w:szCs w:val="32"/>
        </w:rPr>
        <w:t xml:space="preserve">Samsung Galaxy Tab S10 FE+ </w:t>
      </w:r>
      <w:r w:rsidRPr="00D261BA">
        <w:rPr>
          <w:rFonts w:cs="TH SarabunPSK"/>
          <w:color w:val="auto"/>
          <w:szCs w:val="32"/>
          <w:cs/>
          <w:lang w:bidi="th-TH"/>
        </w:rPr>
        <w:t xml:space="preserve">ที่ติดตั้งบนหุ่นยนต์ หน้าจอถูกกระจกครอบจึงไม่ใช้การแตะจอ ผู้เข้าชมต้องเริ่ม ถาม และจบบทสนทนาด้วยเสียง ส่วน </w:t>
      </w:r>
      <w:r w:rsidRPr="00D261BA">
        <w:rPr>
          <w:rFonts w:cs="TH SarabunPSK"/>
          <w:color w:val="auto"/>
          <w:szCs w:val="32"/>
        </w:rPr>
        <w:t xml:space="preserve">backend </w:t>
      </w:r>
      <w:r w:rsidRPr="00D261BA">
        <w:rPr>
          <w:rFonts w:cs="TH SarabunPSK"/>
          <w:color w:val="auto"/>
          <w:szCs w:val="32"/>
          <w:cs/>
          <w:lang w:bidi="th-TH"/>
        </w:rPr>
        <w:t>ทำงานบนเครื่องแยกในเครือข่ายเดียวกัน ขอบเขตนี้ครอบคลุมซอฟต์แวร์ ไม่รวมโครงสร้างหุ่นยนต์และมอเตอร์</w:t>
      </w:r>
    </w:p>
    <w:p w14:paraId="664DF01F" w14:textId="77777777" w:rsidR="009B560B" w:rsidRPr="00FD5500" w:rsidRDefault="00012513">
      <w:pPr>
        <w:pStyle w:val="Heading2"/>
        <w:rPr>
          <w:color w:val="auto"/>
        </w:rPr>
      </w:pPr>
      <w:bookmarkStart w:id="4" w:name="_Toc240419680"/>
      <w:r w:rsidRPr="00FD5500">
        <w:rPr>
          <w:rFonts w:ascii="TH SarabunPSK" w:eastAsia="TH SarabunPSK" w:hAnsi="TH SarabunPSK" w:cs="TH SarabunPSK"/>
          <w:color w:val="auto"/>
        </w:rPr>
        <w:t xml:space="preserve">1.3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วัตถุประสงค์ของระบบ</w:t>
      </w:r>
      <w:bookmarkEnd w:id="4"/>
      <w:proofErr w:type="spellEnd"/>
    </w:p>
    <w:p w14:paraId="5701C414" w14:textId="431B3C7F" w:rsidR="009B560B" w:rsidRPr="00FD5500" w:rsidRDefault="00012513" w:rsidP="00733B85">
      <w:pPr>
        <w:pStyle w:val="ListBullet"/>
        <w:numPr>
          <w:ilvl w:val="1"/>
          <w:numId w:val="18"/>
        </w:num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ให้ผู้เข้าชมถามข้อมูล</w:t>
      </w:r>
      <w:proofErr w:type="spellEnd"/>
      <w:r w:rsidRPr="00FD5500">
        <w:rPr>
          <w:rFonts w:cs="TH SarabunPSK"/>
          <w:color w:val="auto"/>
        </w:rPr>
        <w:t xml:space="preserve"> DITC/CAMT </w:t>
      </w:r>
      <w:proofErr w:type="spellStart"/>
      <w:r w:rsidRPr="00FD5500">
        <w:rPr>
          <w:rFonts w:cs="TH SarabunPSK"/>
          <w:color w:val="auto"/>
        </w:rPr>
        <w:t>ด้วยเสียง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และได้รับคำตอบที่อ้างอิงเนื้อหาที่เชื่อถือได้</w:t>
      </w:r>
      <w:proofErr w:type="spellEnd"/>
    </w:p>
    <w:p w14:paraId="79CC25E7" w14:textId="06EC9E8B" w:rsidR="009B560B" w:rsidRPr="00FD5500" w:rsidRDefault="00012513" w:rsidP="00733B85">
      <w:pPr>
        <w:pStyle w:val="ListBullet"/>
        <w:numPr>
          <w:ilvl w:val="1"/>
          <w:numId w:val="18"/>
        </w:num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แสดง</w:t>
      </w:r>
      <w:proofErr w:type="spellEnd"/>
      <w:r w:rsidRPr="00FD5500">
        <w:rPr>
          <w:rFonts w:cs="TH SarabunPSK"/>
          <w:color w:val="auto"/>
        </w:rPr>
        <w:t xml:space="preserve"> Character DITC </w:t>
      </w:r>
      <w:proofErr w:type="spellStart"/>
      <w:r w:rsidRPr="00FD5500">
        <w:rPr>
          <w:rFonts w:cs="TH SarabunPSK"/>
          <w:color w:val="auto"/>
        </w:rPr>
        <w:t>ที่ตอบสนองต่อสถานะสนทนาและขยับปากตามเสียง</w:t>
      </w:r>
      <w:proofErr w:type="spellEnd"/>
    </w:p>
    <w:p w14:paraId="27D70BAD" w14:textId="3E8AFC22" w:rsidR="009B560B" w:rsidRPr="00FD5500" w:rsidRDefault="00012513" w:rsidP="00733B85">
      <w:pPr>
        <w:pStyle w:val="ListBullet"/>
        <w:numPr>
          <w:ilvl w:val="1"/>
          <w:numId w:val="18"/>
        </w:num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ให้ผู้ดูแลจัดการฐานความรู้และตรวจสอบการใช้งานได้จากเว็บแอดมิน</w:t>
      </w:r>
      <w:proofErr w:type="spellEnd"/>
    </w:p>
    <w:p w14:paraId="7FE7AFF4" w14:textId="74F782AF" w:rsidR="009B560B" w:rsidRPr="00FD5500" w:rsidRDefault="00012513" w:rsidP="00733B85">
      <w:pPr>
        <w:pStyle w:val="ListBullet"/>
        <w:numPr>
          <w:ilvl w:val="1"/>
          <w:numId w:val="18"/>
        </w:num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เตรียมระบบให้ติดตั้ง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ดูแล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และส่งมอบพร้อม</w:t>
      </w:r>
      <w:proofErr w:type="spellEnd"/>
      <w:r w:rsidRPr="00FD5500">
        <w:rPr>
          <w:rFonts w:cs="TH SarabunPSK"/>
          <w:color w:val="auto"/>
        </w:rPr>
        <w:t xml:space="preserve"> source code </w:t>
      </w:r>
      <w:proofErr w:type="spellStart"/>
      <w:r w:rsidRPr="00FD5500">
        <w:rPr>
          <w:rFonts w:cs="TH SarabunPSK"/>
          <w:color w:val="auto"/>
        </w:rPr>
        <w:t>คู่มือ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และไฟล์ที่จำเป็น</w:t>
      </w:r>
      <w:proofErr w:type="spellEnd"/>
    </w:p>
    <w:p w14:paraId="7656281C" w14:textId="77777777" w:rsidR="009B560B" w:rsidRPr="00FD5500" w:rsidRDefault="00012513">
      <w:pPr>
        <w:pStyle w:val="Heading2"/>
        <w:rPr>
          <w:color w:val="auto"/>
        </w:rPr>
      </w:pPr>
      <w:bookmarkStart w:id="5" w:name="_Toc240419681"/>
      <w:r w:rsidRPr="00FD5500">
        <w:rPr>
          <w:rFonts w:ascii="TH SarabunPSK" w:eastAsia="TH SarabunPSK" w:hAnsi="TH SarabunPSK" w:cs="TH SarabunPSK"/>
          <w:color w:val="auto"/>
        </w:rPr>
        <w:t xml:space="preserve">1.4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สถานะของเอกสาร</w:t>
      </w:r>
      <w:bookmarkEnd w:id="5"/>
      <w:proofErr w:type="spellEnd"/>
    </w:p>
    <w:p w14:paraId="7C18A37A" w14:textId="4155C709" w:rsidR="00064065" w:rsidRDefault="00064065" w:rsidP="00064065">
      <w:pPr>
        <w:rPr>
          <w:rFonts w:cs="TH SarabunPSK"/>
          <w:color w:val="auto"/>
          <w:szCs w:val="32"/>
          <w:lang w:bidi="th-TH"/>
        </w:rPr>
      </w:pPr>
      <w:r>
        <w:rPr>
          <w:rFonts w:cs="TH SarabunPSK"/>
          <w:color w:val="auto"/>
        </w:rPr>
        <w:tab/>
      </w:r>
      <w:r w:rsidRPr="00064065">
        <w:rPr>
          <w:rFonts w:cs="TH SarabunPSK"/>
          <w:color w:val="auto"/>
          <w:szCs w:val="32"/>
          <w:cs/>
          <w:lang w:bidi="th-TH"/>
        </w:rPr>
        <w:t xml:space="preserve">รายงานนี้เป็นข้อกำหนดฉบับร่างเพื่อทบทวน ไม่ใช่คำรับรองว่าทุกข้อพัฒนาเสร็จหรือผ่านการทดสอบจริง วันที่ของ </w:t>
      </w:r>
      <w:r w:rsidRPr="00064065">
        <w:rPr>
          <w:rFonts w:cs="TH SarabunPSK"/>
          <w:color w:val="auto"/>
          <w:szCs w:val="32"/>
        </w:rPr>
        <w:t xml:space="preserve">Project Overview </w:t>
      </w:r>
      <w:r w:rsidRPr="00064065">
        <w:rPr>
          <w:rFonts w:cs="TH SarabunPSK"/>
          <w:color w:val="auto"/>
          <w:szCs w:val="32"/>
          <w:cs/>
          <w:lang w:bidi="th-TH"/>
        </w:rPr>
        <w:t xml:space="preserve">และ </w:t>
      </w:r>
      <w:r w:rsidRPr="00064065">
        <w:rPr>
          <w:rFonts w:cs="TH SarabunPSK"/>
          <w:color w:val="auto"/>
          <w:szCs w:val="32"/>
        </w:rPr>
        <w:t xml:space="preserve">Gap Analysis </w:t>
      </w:r>
      <w:r w:rsidRPr="00064065">
        <w:rPr>
          <w:rFonts w:cs="TH SarabunPSK"/>
          <w:color w:val="auto"/>
          <w:szCs w:val="32"/>
          <w:cs/>
          <w:lang w:bidi="th-TH"/>
        </w:rPr>
        <w:t>เก่ากว่าโค้ดล่าสุด จึงใช้เอกสารเหล่านั้นเป็นหลักฐานความต้องการ ไม่ใช้เป็นหลักฐานสถานะปัจจุบัน</w:t>
      </w:r>
    </w:p>
    <w:p w14:paraId="12C17293" w14:textId="22551DC3" w:rsidR="00A92D71" w:rsidRDefault="00A92D71" w:rsidP="00064065">
      <w:pPr>
        <w:rPr>
          <w:rFonts w:cs="TH SarabunPSK"/>
          <w:color w:val="auto"/>
          <w:szCs w:val="32"/>
          <w:lang w:bidi="th-TH"/>
        </w:rPr>
      </w:pPr>
    </w:p>
    <w:p w14:paraId="366389B2" w14:textId="77777777" w:rsidR="00A92D71" w:rsidRDefault="00A92D71" w:rsidP="00064065">
      <w:pPr>
        <w:rPr>
          <w:rFonts w:cs="TH SarabunPSK"/>
          <w:color w:val="auto"/>
          <w:szCs w:val="32"/>
          <w:lang w:bidi="th-TH"/>
        </w:rPr>
      </w:pPr>
    </w:p>
    <w:p w14:paraId="5BC2BD4F" w14:textId="7D992E91" w:rsidR="009B560B" w:rsidRPr="004231F4" w:rsidRDefault="004231F4" w:rsidP="004231F4">
      <w:pPr>
        <w:pStyle w:val="Heading1"/>
        <w:rPr>
          <w:rFonts w:ascii="TH SarabunPSK" w:hAnsi="TH SarabunPSK" w:cs="TH SarabunPSK"/>
          <w:szCs w:val="32"/>
        </w:rPr>
      </w:pPr>
      <w:bookmarkStart w:id="6" w:name="_Toc240419682"/>
      <w:r w:rsidRPr="004231F4">
        <w:rPr>
          <w:rFonts w:ascii="TH SarabunPSK" w:hAnsi="TH SarabunPSK" w:cs="TH SarabunPSK" w:hint="cs"/>
          <w:color w:val="auto"/>
          <w:szCs w:val="32"/>
        </w:rPr>
        <w:t xml:space="preserve">2. </w:t>
      </w:r>
      <w:proofErr w:type="spellStart"/>
      <w:r w:rsidR="00012513" w:rsidRPr="004231F4">
        <w:rPr>
          <w:rFonts w:ascii="TH SarabunPSK" w:hAnsi="TH SarabunPSK" w:cs="TH SarabunPSK" w:hint="cs"/>
          <w:color w:val="auto"/>
        </w:rPr>
        <w:t>การวิเคราะห์ผู้มีส่วนได้ส่วนเสียและผู้ใช้งาน</w:t>
      </w:r>
      <w:bookmarkEnd w:id="6"/>
      <w:proofErr w:type="spellEnd"/>
    </w:p>
    <w:p w14:paraId="5D1D8673" w14:textId="77777777" w:rsidR="004231F4" w:rsidRPr="00FD5500" w:rsidRDefault="004231F4" w:rsidP="004231F4">
      <w:pPr>
        <w:pStyle w:val="Heading2"/>
        <w:rPr>
          <w:color w:val="auto"/>
        </w:rPr>
      </w:pPr>
      <w:bookmarkStart w:id="7" w:name="_Toc240419683"/>
      <w:r w:rsidRPr="00FD5500">
        <w:rPr>
          <w:rFonts w:ascii="TH SarabunPSK" w:eastAsia="TH SarabunPSK" w:hAnsi="TH SarabunPSK" w:cs="TH SarabunPSK"/>
          <w:color w:val="auto"/>
        </w:rPr>
        <w:t xml:space="preserve">2.1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กลุ่มผู้มีส่วนได้ส่วนเสีย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(Stakeholders)</w:t>
      </w:r>
      <w:bookmarkEnd w:id="7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6520"/>
      </w:tblGrid>
      <w:tr w:rsidR="004231F4" w:rsidRPr="00FD5500" w14:paraId="5F0C5454" w14:textId="77777777" w:rsidTr="005911A3">
        <w:trPr>
          <w:tblHeader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14:paraId="50BBD945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กลุ่ม</w:t>
            </w:r>
            <w:proofErr w:type="spellEnd"/>
          </w:p>
        </w:tc>
        <w:tc>
          <w:tcPr>
            <w:tcW w:w="6520" w:type="dxa"/>
            <w:shd w:val="clear" w:color="auto" w:fill="D9D9D9" w:themeFill="background1" w:themeFillShade="D9"/>
            <w:vAlign w:val="center"/>
          </w:tcPr>
          <w:p w14:paraId="518B10B2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ความสนใจ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ความรับผิดชอบ</w:t>
            </w:r>
            <w:proofErr w:type="spellEnd"/>
          </w:p>
        </w:tc>
      </w:tr>
      <w:tr w:rsidR="004231F4" w:rsidRPr="00FD5500" w14:paraId="4DAD9E3D" w14:textId="77777777" w:rsidTr="00B7634A">
        <w:trPr>
          <w:cantSplit/>
        </w:trPr>
        <w:tc>
          <w:tcPr>
            <w:tcW w:w="2381" w:type="dxa"/>
            <w:vAlign w:val="center"/>
          </w:tcPr>
          <w:p w14:paraId="770C0848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DITC / </w:t>
            </w:r>
            <w:proofErr w:type="spellStart"/>
            <w:r w:rsidRPr="00FD5500">
              <w:rPr>
                <w:color w:val="auto"/>
              </w:rPr>
              <w:t>เจ้าของงาน</w:t>
            </w:r>
            <w:proofErr w:type="spellEnd"/>
          </w:p>
        </w:tc>
        <w:tc>
          <w:tcPr>
            <w:tcW w:w="6520" w:type="dxa"/>
            <w:vAlign w:val="center"/>
          </w:tcPr>
          <w:p w14:paraId="23A6B655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กำหนดเนื้อหา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ขอบเขตตรวจรับ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นโยบายข้อมูล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และเงื่อนไขส่งมอบ</w:t>
            </w:r>
            <w:proofErr w:type="spellEnd"/>
          </w:p>
        </w:tc>
      </w:tr>
      <w:tr w:rsidR="004231F4" w:rsidRPr="00FD5500" w14:paraId="45FB865D" w14:textId="77777777" w:rsidTr="00B7634A">
        <w:trPr>
          <w:cantSplit/>
        </w:trPr>
        <w:tc>
          <w:tcPr>
            <w:tcW w:w="2381" w:type="dxa"/>
            <w:vAlign w:val="center"/>
          </w:tcPr>
          <w:p w14:paraId="189C6F51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คณะ</w:t>
            </w:r>
            <w:proofErr w:type="spellEnd"/>
            <w:r w:rsidRPr="00FD5500">
              <w:rPr>
                <w:color w:val="auto"/>
              </w:rPr>
              <w:t xml:space="preserve"> CAMT</w:t>
            </w:r>
          </w:p>
        </w:tc>
        <w:tc>
          <w:tcPr>
            <w:tcW w:w="6520" w:type="dxa"/>
            <w:vAlign w:val="center"/>
          </w:tcPr>
          <w:p w14:paraId="44673225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เป็นแหล่งข้อมูลหลักสูตรและข้อมูลหน่วยงานที่ระบบนำไปตอบ</w:t>
            </w:r>
            <w:proofErr w:type="spellEnd"/>
          </w:p>
        </w:tc>
      </w:tr>
      <w:tr w:rsidR="004231F4" w:rsidRPr="00FD5500" w14:paraId="2BE5FFE1" w14:textId="77777777" w:rsidTr="00B7634A">
        <w:trPr>
          <w:cantSplit/>
        </w:trPr>
        <w:tc>
          <w:tcPr>
            <w:tcW w:w="2381" w:type="dxa"/>
            <w:vAlign w:val="center"/>
          </w:tcPr>
          <w:p w14:paraId="5D5E7E37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ผู้เข้าชม</w:t>
            </w:r>
            <w:proofErr w:type="spellEnd"/>
            <w:r w:rsidRPr="00FD5500">
              <w:rPr>
                <w:color w:val="auto"/>
              </w:rPr>
              <w:t xml:space="preserve"> / </w:t>
            </w:r>
            <w:proofErr w:type="spellStart"/>
            <w:r w:rsidRPr="00FD5500">
              <w:rPr>
                <w:color w:val="auto"/>
              </w:rPr>
              <w:t>ผู้สอบถาม</w:t>
            </w:r>
            <w:proofErr w:type="spellEnd"/>
          </w:p>
        </w:tc>
        <w:tc>
          <w:tcPr>
            <w:tcW w:w="6520" w:type="dxa"/>
            <w:vAlign w:val="center"/>
          </w:tcPr>
          <w:p w14:paraId="0D1CFB6B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ต้องการคำตอบที่เข้าใจง่าย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ถูกต้อง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และใช้งานด้วยเสียงโดยไม่แตะจอ</w:t>
            </w:r>
            <w:proofErr w:type="spellEnd"/>
          </w:p>
        </w:tc>
      </w:tr>
      <w:tr w:rsidR="004231F4" w:rsidRPr="00FD5500" w14:paraId="7F9133E5" w14:textId="77777777" w:rsidTr="00B7634A">
        <w:trPr>
          <w:cantSplit/>
        </w:trPr>
        <w:tc>
          <w:tcPr>
            <w:tcW w:w="2381" w:type="dxa"/>
            <w:vAlign w:val="center"/>
          </w:tcPr>
          <w:p w14:paraId="31962392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ผู้ดูแลระบบ</w:t>
            </w:r>
            <w:proofErr w:type="spellEnd"/>
          </w:p>
        </w:tc>
        <w:tc>
          <w:tcPr>
            <w:tcW w:w="6520" w:type="dxa"/>
            <w:vAlign w:val="center"/>
          </w:tcPr>
          <w:p w14:paraId="67DF60CB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จัดการฐานความรู้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ตรวจเอกสารที่ยังไม่</w:t>
            </w:r>
            <w:proofErr w:type="spellEnd"/>
            <w:r w:rsidRPr="00FD5500">
              <w:rPr>
                <w:color w:val="auto"/>
              </w:rPr>
              <w:t xml:space="preserve"> index </w:t>
            </w:r>
            <w:proofErr w:type="spellStart"/>
            <w:r w:rsidRPr="00FD5500">
              <w:rPr>
                <w:color w:val="auto"/>
              </w:rPr>
              <w:t>และดูสถิติ</w:t>
            </w:r>
            <w:proofErr w:type="spellEnd"/>
          </w:p>
        </w:tc>
      </w:tr>
      <w:tr w:rsidR="004231F4" w:rsidRPr="00FD5500" w14:paraId="31F4DE22" w14:textId="77777777" w:rsidTr="00B7634A">
        <w:trPr>
          <w:cantSplit/>
        </w:trPr>
        <w:tc>
          <w:tcPr>
            <w:tcW w:w="2381" w:type="dxa"/>
            <w:vAlign w:val="center"/>
          </w:tcPr>
          <w:p w14:paraId="0080C478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ทีมพัฒนาซอฟต์แวร์</w:t>
            </w:r>
            <w:proofErr w:type="spellEnd"/>
          </w:p>
        </w:tc>
        <w:tc>
          <w:tcPr>
            <w:tcW w:w="6520" w:type="dxa"/>
            <w:vAlign w:val="center"/>
          </w:tcPr>
          <w:p w14:paraId="66FDCED6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พัฒนา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ทดสอบ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ติดตั้ง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และส่งมอบซอฟต์แวร์กับเอกสาร</w:t>
            </w:r>
            <w:proofErr w:type="spellEnd"/>
          </w:p>
        </w:tc>
      </w:tr>
      <w:tr w:rsidR="004231F4" w:rsidRPr="00FD5500" w14:paraId="61A91209" w14:textId="77777777" w:rsidTr="00B7634A">
        <w:trPr>
          <w:cantSplit/>
        </w:trPr>
        <w:tc>
          <w:tcPr>
            <w:tcW w:w="2381" w:type="dxa"/>
            <w:vAlign w:val="center"/>
          </w:tcPr>
          <w:p w14:paraId="19FA7CFF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ทีมฮาร์ดแวร์</w:t>
            </w:r>
            <w:proofErr w:type="spellEnd"/>
            <w:r w:rsidRPr="00FD5500">
              <w:rPr>
                <w:color w:val="auto"/>
              </w:rPr>
              <w:t xml:space="preserve"> / </w:t>
            </w:r>
            <w:proofErr w:type="spellStart"/>
            <w:r w:rsidRPr="00FD5500">
              <w:rPr>
                <w:color w:val="auto"/>
              </w:rPr>
              <w:t>ผู้ดูแลเครื่องแม่ข่าย</w:t>
            </w:r>
            <w:proofErr w:type="spellEnd"/>
          </w:p>
        </w:tc>
        <w:tc>
          <w:tcPr>
            <w:tcW w:w="6520" w:type="dxa"/>
            <w:vAlign w:val="center"/>
          </w:tcPr>
          <w:p w14:paraId="3999F06B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จัดแท็บเล็ต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หุ่นยนต์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เครือข่าย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และสภาพแวดล้อมติดตั้ง</w:t>
            </w:r>
            <w:proofErr w:type="spellEnd"/>
          </w:p>
        </w:tc>
      </w:tr>
      <w:tr w:rsidR="004231F4" w:rsidRPr="00FD5500" w14:paraId="2B6BF755" w14:textId="77777777" w:rsidTr="00B7634A">
        <w:trPr>
          <w:cantSplit/>
        </w:trPr>
        <w:tc>
          <w:tcPr>
            <w:tcW w:w="2381" w:type="dxa"/>
            <w:vAlign w:val="center"/>
          </w:tcPr>
          <w:p w14:paraId="2E25C2F4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ผู้ให้บริการ</w:t>
            </w:r>
            <w:proofErr w:type="spellEnd"/>
            <w:r w:rsidRPr="00FD5500">
              <w:rPr>
                <w:color w:val="auto"/>
              </w:rPr>
              <w:t xml:space="preserve"> AI / </w:t>
            </w:r>
            <w:proofErr w:type="spellStart"/>
            <w:r w:rsidRPr="00FD5500">
              <w:rPr>
                <w:color w:val="auto"/>
              </w:rPr>
              <w:t>เว็บไซต์ต้นทาง</w:t>
            </w:r>
            <w:proofErr w:type="spellEnd"/>
          </w:p>
        </w:tc>
        <w:tc>
          <w:tcPr>
            <w:tcW w:w="6520" w:type="dxa"/>
            <w:vAlign w:val="center"/>
          </w:tcPr>
          <w:p w14:paraId="79B4E2C1" w14:textId="77777777" w:rsidR="004231F4" w:rsidRPr="00FD5500" w:rsidRDefault="004231F4" w:rsidP="00B7634A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ให้บริการเสียง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ภาษาและข้อมูลต้นทางที่ระบบพึ่งพา</w:t>
            </w:r>
            <w:proofErr w:type="spellEnd"/>
          </w:p>
        </w:tc>
      </w:tr>
    </w:tbl>
    <w:p w14:paraId="67FC3D09" w14:textId="77777777" w:rsidR="004231F4" w:rsidRPr="00FD5500" w:rsidRDefault="004231F4" w:rsidP="004231F4">
      <w:pPr>
        <w:rPr>
          <w:color w:val="auto"/>
        </w:rPr>
      </w:pPr>
    </w:p>
    <w:p w14:paraId="52BE7535" w14:textId="77777777" w:rsidR="004231F4" w:rsidRPr="00FD5500" w:rsidRDefault="004231F4" w:rsidP="004231F4">
      <w:pPr>
        <w:pStyle w:val="Heading2"/>
        <w:rPr>
          <w:color w:val="auto"/>
        </w:rPr>
      </w:pPr>
      <w:bookmarkStart w:id="8" w:name="_Toc240419684"/>
      <w:r w:rsidRPr="00FD5500">
        <w:rPr>
          <w:rFonts w:ascii="TH SarabunPSK" w:eastAsia="TH SarabunPSK" w:hAnsi="TH SarabunPSK" w:cs="TH SarabunPSK"/>
          <w:color w:val="auto"/>
        </w:rPr>
        <w:t xml:space="preserve">2.2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ขอบเขตการตัดสินใจ</w:t>
      </w:r>
      <w:bookmarkEnd w:id="8"/>
      <w:proofErr w:type="spellEnd"/>
    </w:p>
    <w:p w14:paraId="30396A82" w14:textId="6A32F7BC" w:rsidR="004231F4" w:rsidRDefault="00BA1D4F" w:rsidP="00DF67A4">
      <w:pPr>
        <w:rPr>
          <w:rFonts w:cs="TH SarabunPSK"/>
          <w:color w:val="auto"/>
        </w:rPr>
      </w:pPr>
      <w:r>
        <w:rPr>
          <w:rFonts w:cs="TH SarabunPSK"/>
          <w:color w:val="auto"/>
        </w:rPr>
        <w:tab/>
      </w:r>
      <w:r w:rsidR="004231F4" w:rsidRPr="00FD5500">
        <w:rPr>
          <w:rFonts w:cs="TH SarabunPSK"/>
          <w:color w:val="auto"/>
        </w:rPr>
        <w:t xml:space="preserve">DITC </w:t>
      </w:r>
      <w:proofErr w:type="spellStart"/>
      <w:r w:rsidR="004231F4" w:rsidRPr="00FD5500">
        <w:rPr>
          <w:rFonts w:cs="TH SarabunPSK"/>
          <w:color w:val="auto"/>
        </w:rPr>
        <w:t>เป็นผู้ยืนยันว่าข้อมูลใดใช้ตอบหรือเผยแพร่ได้</w:t>
      </w:r>
      <w:proofErr w:type="spellEnd"/>
      <w:r w:rsidR="004231F4" w:rsidRPr="00FD5500">
        <w:rPr>
          <w:rFonts w:cs="TH SarabunPSK"/>
          <w:color w:val="auto"/>
        </w:rPr>
        <w:t xml:space="preserve"> </w:t>
      </w:r>
      <w:proofErr w:type="spellStart"/>
      <w:r w:rsidR="004231F4" w:rsidRPr="00FD5500">
        <w:rPr>
          <w:rFonts w:cs="TH SarabunPSK"/>
          <w:color w:val="auto"/>
        </w:rPr>
        <w:t>ผู้ดูแลระบบรับผิดชอบการจัดการเนื้อหา</w:t>
      </w:r>
      <w:proofErr w:type="spellEnd"/>
      <w:r w:rsidR="004231F4" w:rsidRPr="00FD5500">
        <w:rPr>
          <w:rFonts w:cs="TH SarabunPSK"/>
          <w:color w:val="auto"/>
        </w:rPr>
        <w:t xml:space="preserve"> </w:t>
      </w:r>
      <w:proofErr w:type="spellStart"/>
      <w:r w:rsidR="004231F4" w:rsidRPr="00FD5500">
        <w:rPr>
          <w:rFonts w:cs="TH SarabunPSK"/>
          <w:color w:val="auto"/>
        </w:rPr>
        <w:t>ทีมพัฒนาต้องเสนอผลกระทบเมื่อขอบเขตหรือเงื่อนไขทดสอบเปลี่ยน</w:t>
      </w:r>
      <w:proofErr w:type="spellEnd"/>
      <w:r w:rsidR="004231F4" w:rsidRPr="00FD5500">
        <w:rPr>
          <w:rFonts w:cs="TH SarabunPSK"/>
          <w:color w:val="auto"/>
        </w:rPr>
        <w:t xml:space="preserve"> </w:t>
      </w:r>
      <w:proofErr w:type="spellStart"/>
      <w:r w:rsidR="004231F4" w:rsidRPr="00FD5500">
        <w:rPr>
          <w:rFonts w:cs="TH SarabunPSK"/>
          <w:color w:val="auto"/>
        </w:rPr>
        <w:t>โดยเฉพาะข้อที่ในเอกสารต้นทางต่างกัน</w:t>
      </w:r>
      <w:proofErr w:type="spellEnd"/>
    </w:p>
    <w:p w14:paraId="4056CF5F" w14:textId="77777777" w:rsidR="00DF67A4" w:rsidRPr="00DF67A4" w:rsidRDefault="00DF67A4" w:rsidP="00DF67A4">
      <w:pPr>
        <w:rPr>
          <w:color w:val="auto"/>
        </w:rPr>
      </w:pPr>
    </w:p>
    <w:p w14:paraId="7DA84D50" w14:textId="77777777" w:rsidR="009B560B" w:rsidRPr="00FD5500" w:rsidRDefault="00012513">
      <w:pPr>
        <w:pStyle w:val="Heading1"/>
        <w:rPr>
          <w:color w:val="auto"/>
        </w:rPr>
      </w:pPr>
      <w:bookmarkStart w:id="9" w:name="_Toc240419685"/>
      <w:r w:rsidRPr="00FD5500">
        <w:rPr>
          <w:rFonts w:ascii="TH SarabunPSK" w:eastAsia="TH SarabunPSK" w:hAnsi="TH SarabunPSK" w:cs="TH SarabunPSK"/>
          <w:color w:val="auto"/>
        </w:rPr>
        <w:t xml:space="preserve">3.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ความต้องการทางธุรกิจ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(Business Requirements)</w:t>
      </w:r>
      <w:bookmarkEnd w:id="9"/>
    </w:p>
    <w:p w14:paraId="3CAAEACD" w14:textId="77777777" w:rsidR="009B560B" w:rsidRPr="00FD5500" w:rsidRDefault="00012513" w:rsidP="00733B85">
      <w:pPr>
        <w:pStyle w:val="Heading2"/>
        <w:ind w:left="720"/>
        <w:rPr>
          <w:color w:val="auto"/>
        </w:rPr>
      </w:pPr>
      <w:bookmarkStart w:id="10" w:name="_Toc240419686"/>
      <w:r w:rsidRPr="00FD5500">
        <w:rPr>
          <w:rFonts w:ascii="TH SarabunPSK" w:eastAsia="TH SarabunPSK" w:hAnsi="TH SarabunPSK" w:cs="TH SarabunPSK"/>
          <w:color w:val="auto"/>
        </w:rPr>
        <w:t>3.1 Business Scope</w:t>
      </w:r>
      <w:bookmarkEnd w:id="10"/>
    </w:p>
    <w:p w14:paraId="03FE9451" w14:textId="6F7095D4" w:rsidR="009B560B" w:rsidRPr="005B07AD" w:rsidRDefault="005B07AD" w:rsidP="00733B85">
      <w:pPr>
        <w:ind w:left="720"/>
        <w:rPr>
          <w:rFonts w:cs="TH SarabunPSK" w:hint="cs"/>
          <w:color w:val="auto"/>
          <w:szCs w:val="32"/>
        </w:rPr>
      </w:pPr>
      <w:r w:rsidRPr="005B07AD">
        <w:rPr>
          <w:rFonts w:cs="TH SarabunPSK"/>
          <w:color w:val="auto"/>
          <w:szCs w:val="32"/>
        </w:rPr>
        <w:tab/>
      </w:r>
      <w:r w:rsidRPr="005B07AD">
        <w:rPr>
          <w:rFonts w:cs="TH SarabunPSK" w:hint="cs"/>
          <w:color w:val="auto"/>
          <w:szCs w:val="32"/>
          <w:cs/>
          <w:lang w:bidi="th-TH"/>
        </w:rPr>
        <w:t>ระบบประกอบด้วย (</w:t>
      </w:r>
      <w:r w:rsidRPr="005B07AD">
        <w:rPr>
          <w:rFonts w:cs="TH SarabunPSK" w:hint="cs"/>
          <w:color w:val="auto"/>
          <w:szCs w:val="32"/>
        </w:rPr>
        <w:t xml:space="preserve">1) </w:t>
      </w:r>
      <w:r w:rsidRPr="005B07AD">
        <w:rPr>
          <w:rFonts w:cs="TH SarabunPSK" w:hint="cs"/>
          <w:color w:val="auto"/>
          <w:szCs w:val="32"/>
          <w:cs/>
          <w:lang w:bidi="th-TH"/>
        </w:rPr>
        <w:t xml:space="preserve">หน้าจอ </w:t>
      </w:r>
      <w:r w:rsidRPr="005B07AD">
        <w:rPr>
          <w:rFonts w:cs="TH SarabunPSK" w:hint="cs"/>
          <w:color w:val="auto"/>
          <w:szCs w:val="32"/>
        </w:rPr>
        <w:t xml:space="preserve">Character </w:t>
      </w:r>
      <w:r w:rsidRPr="005B07AD">
        <w:rPr>
          <w:rFonts w:cs="TH SarabunPSK" w:hint="cs"/>
          <w:color w:val="auto"/>
          <w:szCs w:val="32"/>
          <w:cs/>
          <w:lang w:bidi="th-TH"/>
        </w:rPr>
        <w:t>และการสนทนาด้วยเสียงบนแท็บ</w:t>
      </w:r>
      <w:proofErr w:type="spellStart"/>
      <w:r w:rsidRPr="005B07AD">
        <w:rPr>
          <w:rFonts w:cs="TH SarabunPSK" w:hint="cs"/>
          <w:color w:val="auto"/>
          <w:szCs w:val="32"/>
          <w:cs/>
          <w:lang w:bidi="th-TH"/>
        </w:rPr>
        <w:t>เล็ต</w:t>
      </w:r>
      <w:proofErr w:type="spellEnd"/>
      <w:r w:rsidRPr="005B07AD">
        <w:rPr>
          <w:rFonts w:cs="TH SarabunPSK" w:hint="cs"/>
          <w:color w:val="auto"/>
          <w:szCs w:val="32"/>
          <w:cs/>
          <w:lang w:bidi="th-TH"/>
        </w:rPr>
        <w:t xml:space="preserve"> (</w:t>
      </w:r>
      <w:r w:rsidRPr="005B07AD">
        <w:rPr>
          <w:rFonts w:cs="TH SarabunPSK" w:hint="cs"/>
          <w:color w:val="auto"/>
          <w:szCs w:val="32"/>
        </w:rPr>
        <w:t xml:space="preserve">2) </w:t>
      </w:r>
      <w:r w:rsidRPr="005B07AD">
        <w:rPr>
          <w:rFonts w:cs="TH SarabunPSK" w:hint="cs"/>
          <w:color w:val="auto"/>
          <w:szCs w:val="32"/>
          <w:cs/>
          <w:lang w:bidi="th-TH"/>
        </w:rPr>
        <w:t>ระบบค้นฐานความรู้และสร้างคำตอบ (</w:t>
      </w:r>
      <w:r w:rsidRPr="005B07AD">
        <w:rPr>
          <w:rFonts w:cs="TH SarabunPSK" w:hint="cs"/>
          <w:color w:val="auto"/>
          <w:szCs w:val="32"/>
        </w:rPr>
        <w:t xml:space="preserve">3) </w:t>
      </w:r>
      <w:r w:rsidRPr="005B07AD">
        <w:rPr>
          <w:rFonts w:cs="TH SarabunPSK" w:hint="cs"/>
          <w:color w:val="auto"/>
          <w:szCs w:val="32"/>
          <w:cs/>
          <w:lang w:bidi="th-TH"/>
        </w:rPr>
        <w:t>เว็บแอดมินจัดการข้อมูลและสถิติ และ (</w:t>
      </w:r>
      <w:r w:rsidRPr="005B07AD">
        <w:rPr>
          <w:rFonts w:cs="TH SarabunPSK" w:hint="cs"/>
          <w:color w:val="auto"/>
          <w:szCs w:val="32"/>
        </w:rPr>
        <w:t xml:space="preserve">4) </w:t>
      </w:r>
      <w:r w:rsidRPr="005B07AD">
        <w:rPr>
          <w:rFonts w:cs="TH SarabunPSK" w:hint="cs"/>
          <w:color w:val="auto"/>
          <w:szCs w:val="32"/>
          <w:cs/>
          <w:lang w:bidi="th-TH"/>
        </w:rPr>
        <w:t xml:space="preserve">การติดตั้งและเอกสารส่งมอบ บริการต้องตอบข้อมูล </w:t>
      </w:r>
      <w:r w:rsidRPr="005B07AD">
        <w:rPr>
          <w:rFonts w:cs="TH SarabunPSK" w:hint="cs"/>
          <w:color w:val="auto"/>
          <w:szCs w:val="32"/>
        </w:rPr>
        <w:t xml:space="preserve">DITC/CAMT </w:t>
      </w:r>
      <w:r w:rsidRPr="005B07AD">
        <w:rPr>
          <w:rFonts w:cs="TH SarabunPSK" w:hint="cs"/>
          <w:color w:val="auto"/>
          <w:szCs w:val="32"/>
          <w:cs/>
          <w:lang w:bidi="th-TH"/>
        </w:rPr>
        <w:t>ที่อนุญาตให้ใช้ โดยไม่ขยายไปสู่การตอบทุกหัวข้อทั่วไป</w:t>
      </w:r>
    </w:p>
    <w:p w14:paraId="588C92BC" w14:textId="77777777" w:rsidR="009B560B" w:rsidRPr="00FD5500" w:rsidRDefault="00012513" w:rsidP="00733B85">
      <w:pPr>
        <w:pStyle w:val="Heading2"/>
        <w:ind w:left="720"/>
        <w:rPr>
          <w:color w:val="auto"/>
        </w:rPr>
      </w:pPr>
      <w:bookmarkStart w:id="11" w:name="_Toc240419687"/>
      <w:r w:rsidRPr="00FD5500">
        <w:rPr>
          <w:rFonts w:ascii="TH SarabunPSK" w:eastAsia="TH SarabunPSK" w:hAnsi="TH SarabunPSK" w:cs="TH SarabunPSK"/>
          <w:color w:val="auto"/>
        </w:rPr>
        <w:t>3.2 Business Requirements</w:t>
      </w:r>
      <w:bookmarkEnd w:id="11"/>
    </w:p>
    <w:tbl>
      <w:tblPr>
        <w:tblStyle w:val="TableGrid"/>
        <w:tblW w:w="8901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02D79404" w14:textId="77777777" w:rsidTr="007E5DD2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23E60FB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4BF4A12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35971EF9" w14:textId="77777777" w:rsidTr="00733B85">
        <w:trPr>
          <w:cantSplit/>
        </w:trPr>
        <w:tc>
          <w:tcPr>
            <w:tcW w:w="1814" w:type="dxa"/>
            <w:vAlign w:val="center"/>
          </w:tcPr>
          <w:p w14:paraId="2356031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BR-001</w:t>
            </w:r>
          </w:p>
        </w:tc>
        <w:tc>
          <w:tcPr>
            <w:tcW w:w="7087" w:type="dxa"/>
            <w:vAlign w:val="center"/>
          </w:tcPr>
          <w:p w14:paraId="35C0841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ผู้เข้าชมต้องสามารถเข้าถึงข้อมูล</w:t>
            </w:r>
            <w:proofErr w:type="spellEnd"/>
            <w:r w:rsidRPr="00FD5500">
              <w:rPr>
                <w:color w:val="auto"/>
              </w:rPr>
              <w:t xml:space="preserve"> DITC/CAMT </w:t>
            </w:r>
            <w:proofErr w:type="spellStart"/>
            <w:r w:rsidRPr="00FD5500">
              <w:rPr>
                <w:color w:val="auto"/>
              </w:rPr>
              <w:t>ผ่านการสนทนาด้วยเสียง</w:t>
            </w:r>
            <w:proofErr w:type="spellEnd"/>
            <w:r w:rsidRPr="00FD5500">
              <w:rPr>
                <w:color w:val="auto"/>
              </w:rPr>
              <w:t xml:space="preserve"> ณ </w:t>
            </w:r>
            <w:proofErr w:type="spellStart"/>
            <w:r w:rsidRPr="00FD5500">
              <w:rPr>
                <w:color w:val="auto"/>
              </w:rPr>
              <w:t>จุดประชาสัมพันธ์โดยไม่แตะหน้าจอระหว่างใช้งาน</w:t>
            </w:r>
            <w:proofErr w:type="spellEnd"/>
          </w:p>
        </w:tc>
      </w:tr>
      <w:tr w:rsidR="00FD5500" w:rsidRPr="00FD5500" w14:paraId="5ADA3DE6" w14:textId="77777777" w:rsidTr="00733B85">
        <w:trPr>
          <w:cantSplit/>
        </w:trPr>
        <w:tc>
          <w:tcPr>
            <w:tcW w:w="1814" w:type="dxa"/>
            <w:vAlign w:val="center"/>
          </w:tcPr>
          <w:p w14:paraId="018C030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BR-002</w:t>
            </w:r>
          </w:p>
        </w:tc>
        <w:tc>
          <w:tcPr>
            <w:tcW w:w="7087" w:type="dxa"/>
            <w:vAlign w:val="center"/>
          </w:tcPr>
          <w:p w14:paraId="735D3C2B" w14:textId="10057865" w:rsidR="009B560B" w:rsidRPr="00A92D71" w:rsidRDefault="00A92D71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คำตอบเกี่ยวกับหน่วยงาน หลักสูตร บริการ โครงการ ข่าว หรือกิจกรรมต้องอาศัยข้อมูลที่ </w:t>
            </w:r>
            <w:r w:rsidRPr="00A92D71">
              <w:rPr>
                <w:rFonts w:cs="TH SarabunPSK" w:hint="cs"/>
                <w:color w:val="auto"/>
                <w:szCs w:val="32"/>
              </w:rPr>
              <w:t xml:space="preserve">DITC/CAMT </w:t>
            </w: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>อนุญาตให้ใช้และตรวจสอบแหล่งที่มาได้</w:t>
            </w:r>
          </w:p>
        </w:tc>
      </w:tr>
      <w:tr w:rsidR="00FD5500" w:rsidRPr="00FD5500" w14:paraId="4F4E4C16" w14:textId="77777777" w:rsidTr="00733B85">
        <w:trPr>
          <w:cantSplit/>
        </w:trPr>
        <w:tc>
          <w:tcPr>
            <w:tcW w:w="1814" w:type="dxa"/>
            <w:vAlign w:val="center"/>
          </w:tcPr>
          <w:p w14:paraId="018584B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BR-003</w:t>
            </w:r>
          </w:p>
        </w:tc>
        <w:tc>
          <w:tcPr>
            <w:tcW w:w="7087" w:type="dxa"/>
            <w:vAlign w:val="center"/>
          </w:tcPr>
          <w:p w14:paraId="7A41F483" w14:textId="2B3FACF4" w:rsidR="009B560B" w:rsidRPr="00A92D71" w:rsidRDefault="00A92D71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ผู้ดูแลต้องเพิ่ม แก้ไข ปิดใช้งาน และตรวจสอบข้อมูลที่ใช้ตอบคำถามได้โดยไม่ต้องแก้ </w:t>
            </w:r>
            <w:r w:rsidRPr="00A92D71">
              <w:rPr>
                <w:rFonts w:cs="TH SarabunPSK" w:hint="cs"/>
                <w:color w:val="auto"/>
                <w:szCs w:val="32"/>
              </w:rPr>
              <w:t>source code</w:t>
            </w:r>
          </w:p>
        </w:tc>
      </w:tr>
      <w:tr w:rsidR="00FD5500" w:rsidRPr="00FD5500" w14:paraId="6D389EA6" w14:textId="77777777" w:rsidTr="00733B85">
        <w:trPr>
          <w:cantSplit/>
        </w:trPr>
        <w:tc>
          <w:tcPr>
            <w:tcW w:w="1814" w:type="dxa"/>
            <w:vAlign w:val="center"/>
          </w:tcPr>
          <w:p w14:paraId="09C9CF2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BR-004</w:t>
            </w:r>
          </w:p>
        </w:tc>
        <w:tc>
          <w:tcPr>
            <w:tcW w:w="7087" w:type="dxa"/>
            <w:vAlign w:val="center"/>
          </w:tcPr>
          <w:p w14:paraId="1E1D8308" w14:textId="0C116CF2" w:rsidR="009B560B" w:rsidRPr="00FD5500" w:rsidRDefault="00A92D71">
            <w:pPr>
              <w:spacing w:after="0" w:line="240" w:lineRule="auto"/>
              <w:rPr>
                <w:color w:val="auto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>ระบบต้องรองรับการปรับข้อมูลจากแหล่งต้นทางและแสดงสถานะความพร้อมของฐานความรู้</w:t>
            </w:r>
          </w:p>
        </w:tc>
      </w:tr>
      <w:tr w:rsidR="00FD5500" w:rsidRPr="00FD5500" w14:paraId="42631849" w14:textId="77777777" w:rsidTr="00733B85">
        <w:trPr>
          <w:cantSplit/>
        </w:trPr>
        <w:tc>
          <w:tcPr>
            <w:tcW w:w="1814" w:type="dxa"/>
            <w:vAlign w:val="center"/>
          </w:tcPr>
          <w:p w14:paraId="302B30D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BR-005</w:t>
            </w:r>
          </w:p>
        </w:tc>
        <w:tc>
          <w:tcPr>
            <w:tcW w:w="7087" w:type="dxa"/>
            <w:vAlign w:val="center"/>
          </w:tcPr>
          <w:p w14:paraId="03FE006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Character </w:t>
            </w:r>
            <w:proofErr w:type="spellStart"/>
            <w:r w:rsidRPr="00FD5500">
              <w:rPr>
                <w:color w:val="auto"/>
              </w:rPr>
              <w:t>ต้องสร้างประสบการณ์ที่สอดคล้องกับบทสนทนาและเสียงตอบจริง</w:t>
            </w:r>
            <w:proofErr w:type="spellEnd"/>
          </w:p>
        </w:tc>
      </w:tr>
      <w:tr w:rsidR="00FD5500" w:rsidRPr="00FD5500" w14:paraId="7D5FDA21" w14:textId="77777777" w:rsidTr="00733B85">
        <w:trPr>
          <w:cantSplit/>
        </w:trPr>
        <w:tc>
          <w:tcPr>
            <w:tcW w:w="1814" w:type="dxa"/>
            <w:vAlign w:val="center"/>
          </w:tcPr>
          <w:p w14:paraId="6EA7755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BR-006</w:t>
            </w:r>
          </w:p>
        </w:tc>
        <w:tc>
          <w:tcPr>
            <w:tcW w:w="7087" w:type="dxa"/>
            <w:vAlign w:val="center"/>
          </w:tcPr>
          <w:p w14:paraId="294CAB9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ผู้ดูแลต้องเห็นสถิติการใช้งานระดับสรุป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โดยการจัดเก็บข้อมูลต้องตรงกับนโยบายที่</w:t>
            </w:r>
            <w:proofErr w:type="spellEnd"/>
            <w:r w:rsidRPr="00FD5500">
              <w:rPr>
                <w:color w:val="auto"/>
              </w:rPr>
              <w:t xml:space="preserve"> DITC </w:t>
            </w:r>
            <w:proofErr w:type="spellStart"/>
            <w:r w:rsidRPr="00FD5500">
              <w:rPr>
                <w:color w:val="auto"/>
              </w:rPr>
              <w:t>ยืนยัน</w:t>
            </w:r>
            <w:proofErr w:type="spellEnd"/>
          </w:p>
        </w:tc>
      </w:tr>
      <w:tr w:rsidR="00FD5500" w:rsidRPr="00FD5500" w14:paraId="13377A33" w14:textId="77777777" w:rsidTr="00733B85">
        <w:trPr>
          <w:cantSplit/>
        </w:trPr>
        <w:tc>
          <w:tcPr>
            <w:tcW w:w="1814" w:type="dxa"/>
            <w:vAlign w:val="center"/>
          </w:tcPr>
          <w:p w14:paraId="6140241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BR-007</w:t>
            </w:r>
          </w:p>
        </w:tc>
        <w:tc>
          <w:tcPr>
            <w:tcW w:w="7087" w:type="dxa"/>
            <w:vAlign w:val="center"/>
          </w:tcPr>
          <w:p w14:paraId="74B65DC0" w14:textId="1C630436" w:rsidR="009B560B" w:rsidRPr="00A92D71" w:rsidRDefault="00A92D71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>ระบบต้องติดตั้งได้ในสภาพแวดล้อมของหน่วยงานและมีเอกสาร/ไฟล์สำหรับดูแลต่อ</w:t>
            </w:r>
          </w:p>
        </w:tc>
      </w:tr>
      <w:tr w:rsidR="00733B85" w:rsidRPr="00FD5500" w14:paraId="2C07B1FB" w14:textId="77777777" w:rsidTr="00733B85">
        <w:trPr>
          <w:cantSplit/>
        </w:trPr>
        <w:tc>
          <w:tcPr>
            <w:tcW w:w="1814" w:type="dxa"/>
            <w:vAlign w:val="center"/>
          </w:tcPr>
          <w:p w14:paraId="5257BC4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BR-008</w:t>
            </w:r>
          </w:p>
        </w:tc>
        <w:tc>
          <w:tcPr>
            <w:tcW w:w="7087" w:type="dxa"/>
            <w:vAlign w:val="center"/>
          </w:tcPr>
          <w:p w14:paraId="0ADF1A7C" w14:textId="6CA472CB" w:rsidR="009B560B" w:rsidRPr="00A92D71" w:rsidRDefault="00A92D71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ข้อเปลี่ยนแปลงจากร่าง </w:t>
            </w:r>
            <w:r w:rsidRPr="00A92D71">
              <w:rPr>
                <w:rFonts w:cs="TH SarabunPSK" w:hint="cs"/>
                <w:color w:val="auto"/>
                <w:szCs w:val="32"/>
              </w:rPr>
              <w:t xml:space="preserve">TOR </w:t>
            </w: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หรือ </w:t>
            </w:r>
            <w:r w:rsidRPr="00A92D71">
              <w:rPr>
                <w:rFonts w:cs="TH SarabunPSK" w:hint="cs"/>
                <w:color w:val="auto"/>
                <w:szCs w:val="32"/>
              </w:rPr>
              <w:t xml:space="preserve">Project Overview </w:t>
            </w: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>ต้องได้รับการยืนยันก่อนใช้เป็นเกณฑ์ส่งมอบ</w:t>
            </w:r>
          </w:p>
        </w:tc>
      </w:tr>
    </w:tbl>
    <w:p w14:paraId="3E43C718" w14:textId="77777777" w:rsidR="009B560B" w:rsidRPr="00FD5500" w:rsidRDefault="009B560B">
      <w:pPr>
        <w:rPr>
          <w:color w:val="auto"/>
        </w:rPr>
      </w:pPr>
    </w:p>
    <w:p w14:paraId="4939C68D" w14:textId="77777777" w:rsidR="009B560B" w:rsidRPr="00FD5500" w:rsidRDefault="00012513">
      <w:pPr>
        <w:pStyle w:val="Heading1"/>
        <w:rPr>
          <w:color w:val="auto"/>
        </w:rPr>
      </w:pPr>
      <w:bookmarkStart w:id="12" w:name="_Toc240419688"/>
      <w:r w:rsidRPr="00FD5500">
        <w:rPr>
          <w:rFonts w:ascii="TH SarabunPSK" w:eastAsia="TH SarabunPSK" w:hAnsi="TH SarabunPSK" w:cs="TH SarabunPSK"/>
          <w:color w:val="auto"/>
        </w:rPr>
        <w:t xml:space="preserve">4.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การวิเคราะห์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Persona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และ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Role</w:t>
      </w:r>
      <w:bookmarkEnd w:id="12"/>
    </w:p>
    <w:p w14:paraId="4882D91A" w14:textId="77777777" w:rsidR="009B560B" w:rsidRPr="00FD5500" w:rsidRDefault="00012513" w:rsidP="00733B85">
      <w:pPr>
        <w:pStyle w:val="Heading2"/>
        <w:ind w:left="720"/>
        <w:rPr>
          <w:color w:val="auto"/>
        </w:rPr>
      </w:pPr>
      <w:bookmarkStart w:id="13" w:name="_Toc240419689"/>
      <w:r w:rsidRPr="00FD5500">
        <w:rPr>
          <w:rFonts w:ascii="TH SarabunPSK" w:eastAsia="TH SarabunPSK" w:hAnsi="TH SarabunPSK" w:cs="TH SarabunPSK"/>
          <w:color w:val="auto"/>
        </w:rPr>
        <w:t>4.1 User Persona</w:t>
      </w:r>
      <w:bookmarkEnd w:id="13"/>
    </w:p>
    <w:tbl>
      <w:tblPr>
        <w:tblStyle w:val="TableGrid"/>
        <w:tblW w:w="8902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2082"/>
        <w:gridCol w:w="3815"/>
        <w:gridCol w:w="3005"/>
      </w:tblGrid>
      <w:tr w:rsidR="00FD5500" w:rsidRPr="00FD5500" w14:paraId="2526D32B" w14:textId="77777777" w:rsidTr="007E5DD2">
        <w:trPr>
          <w:tblHeader/>
        </w:trPr>
        <w:tc>
          <w:tcPr>
            <w:tcW w:w="2082" w:type="dxa"/>
            <w:shd w:val="clear" w:color="auto" w:fill="D9D9D9" w:themeFill="background1" w:themeFillShade="D9"/>
            <w:vAlign w:val="center"/>
          </w:tcPr>
          <w:p w14:paraId="5ECF980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b/>
                <w:color w:val="auto"/>
              </w:rPr>
              <w:t>Persona</w:t>
            </w:r>
          </w:p>
        </w:tc>
        <w:tc>
          <w:tcPr>
            <w:tcW w:w="3815" w:type="dxa"/>
            <w:shd w:val="clear" w:color="auto" w:fill="D9D9D9" w:themeFill="background1" w:themeFillShade="D9"/>
            <w:vAlign w:val="center"/>
          </w:tcPr>
          <w:p w14:paraId="5D083FB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บริบท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เป้าหมาย</w:t>
            </w:r>
            <w:proofErr w:type="spellEnd"/>
          </w:p>
        </w:tc>
        <w:tc>
          <w:tcPr>
            <w:tcW w:w="3005" w:type="dxa"/>
            <w:shd w:val="clear" w:color="auto" w:fill="D9D9D9" w:themeFill="background1" w:themeFillShade="D9"/>
            <w:vAlign w:val="center"/>
          </w:tcPr>
          <w:p w14:paraId="20818DB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ข้อจำกัดสำคัญ</w:t>
            </w:r>
            <w:proofErr w:type="spellEnd"/>
          </w:p>
        </w:tc>
      </w:tr>
      <w:tr w:rsidR="00FD5500" w:rsidRPr="00FD5500" w14:paraId="2E49A48D" w14:textId="77777777" w:rsidTr="00DF67A4">
        <w:trPr>
          <w:cantSplit/>
        </w:trPr>
        <w:tc>
          <w:tcPr>
            <w:tcW w:w="2082" w:type="dxa"/>
            <w:vAlign w:val="center"/>
          </w:tcPr>
          <w:p w14:paraId="5D7FCDBE" w14:textId="77777777" w:rsidR="009B560B" w:rsidRPr="00A92D71" w:rsidRDefault="00012513" w:rsidP="00A92D71">
            <w:pPr>
              <w:spacing w:after="0" w:line="240" w:lineRule="auto"/>
              <w:rPr>
                <w:rFonts w:cs="TH SarabunPSK"/>
                <w:color w:val="auto"/>
              </w:rPr>
            </w:pPr>
            <w:proofErr w:type="spellStart"/>
            <w:r w:rsidRPr="00A92D71">
              <w:rPr>
                <w:rFonts w:cs="TH SarabunPSK" w:hint="cs"/>
                <w:color w:val="auto"/>
              </w:rPr>
              <w:t>ผู้เข้าชมทั่วไป</w:t>
            </w:r>
            <w:proofErr w:type="spellEnd"/>
          </w:p>
        </w:tc>
        <w:tc>
          <w:tcPr>
            <w:tcW w:w="3815" w:type="dxa"/>
            <w:vAlign w:val="center"/>
          </w:tcPr>
          <w:p w14:paraId="0B04E9EA" w14:textId="142D5CE9" w:rsidR="009B560B" w:rsidRPr="00A92D71" w:rsidRDefault="00A92D71" w:rsidP="00A92D71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ยืนหน้าตู้ ถามเรื่อง </w:t>
            </w:r>
            <w:r w:rsidRPr="00A92D71">
              <w:rPr>
                <w:rFonts w:cs="TH SarabunPSK" w:hint="cs"/>
                <w:color w:val="auto"/>
                <w:szCs w:val="32"/>
              </w:rPr>
              <w:t xml:space="preserve">DITC/CAMT </w:t>
            </w: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>และต้องการคำตอบสั้น เข้าใจง่าย</w:t>
            </w:r>
          </w:p>
        </w:tc>
        <w:tc>
          <w:tcPr>
            <w:tcW w:w="3005" w:type="dxa"/>
            <w:vAlign w:val="center"/>
          </w:tcPr>
          <w:p w14:paraId="568E5B19" w14:textId="3F36A8AD" w:rsidR="009B560B" w:rsidRPr="00A92D71" w:rsidRDefault="00A92D71" w:rsidP="00A92D71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>ไม่แตะจอ อาจมีเสียงรบกวน และอาจไม่รู้ศัพท์เฉพาะ</w:t>
            </w:r>
          </w:p>
        </w:tc>
      </w:tr>
      <w:tr w:rsidR="00FD5500" w:rsidRPr="00FD5500" w14:paraId="76407EC3" w14:textId="77777777" w:rsidTr="00DF67A4">
        <w:trPr>
          <w:cantSplit/>
        </w:trPr>
        <w:tc>
          <w:tcPr>
            <w:tcW w:w="2082" w:type="dxa"/>
            <w:vAlign w:val="center"/>
          </w:tcPr>
          <w:p w14:paraId="5A3A8039" w14:textId="77777777" w:rsidR="009B560B" w:rsidRPr="00A92D71" w:rsidRDefault="00012513" w:rsidP="00A92D71">
            <w:pPr>
              <w:spacing w:after="0" w:line="240" w:lineRule="auto"/>
              <w:rPr>
                <w:rFonts w:cs="TH SarabunPSK"/>
                <w:color w:val="auto"/>
              </w:rPr>
            </w:pPr>
            <w:proofErr w:type="spellStart"/>
            <w:r w:rsidRPr="00A92D71">
              <w:rPr>
                <w:rFonts w:cs="TH SarabunPSK" w:hint="cs"/>
                <w:color w:val="auto"/>
              </w:rPr>
              <w:t>ผู้สนใจหลักสูตร</w:t>
            </w:r>
            <w:proofErr w:type="spellEnd"/>
          </w:p>
        </w:tc>
        <w:tc>
          <w:tcPr>
            <w:tcW w:w="3815" w:type="dxa"/>
            <w:vAlign w:val="center"/>
          </w:tcPr>
          <w:p w14:paraId="11560418" w14:textId="67A07749" w:rsidR="009B560B" w:rsidRPr="00A92D71" w:rsidRDefault="00A92D71" w:rsidP="00A92D71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>ถามสาขา การสมัคร ค่าธรรมเนียม หรืออาชีพ</w:t>
            </w:r>
          </w:p>
        </w:tc>
        <w:tc>
          <w:tcPr>
            <w:tcW w:w="3005" w:type="dxa"/>
            <w:vAlign w:val="center"/>
          </w:tcPr>
          <w:p w14:paraId="2BE7CA16" w14:textId="6F9649DF" w:rsidR="009B560B" w:rsidRPr="00A92D71" w:rsidRDefault="00A92D71" w:rsidP="00A92D71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>ถามด้วยภาษาไทยธรรมชาติหรืออังกฤษ</w:t>
            </w:r>
          </w:p>
        </w:tc>
      </w:tr>
      <w:tr w:rsidR="00FD5500" w:rsidRPr="00FD5500" w14:paraId="4B0A84D6" w14:textId="77777777" w:rsidTr="00DF67A4">
        <w:trPr>
          <w:cantSplit/>
        </w:trPr>
        <w:tc>
          <w:tcPr>
            <w:tcW w:w="2082" w:type="dxa"/>
            <w:vAlign w:val="center"/>
          </w:tcPr>
          <w:p w14:paraId="234BF7B4" w14:textId="77777777" w:rsidR="009B560B" w:rsidRPr="00A92D71" w:rsidRDefault="00012513" w:rsidP="00A92D71">
            <w:pPr>
              <w:spacing w:after="0" w:line="240" w:lineRule="auto"/>
              <w:rPr>
                <w:rFonts w:cs="TH SarabunPSK"/>
                <w:color w:val="auto"/>
              </w:rPr>
            </w:pPr>
            <w:proofErr w:type="spellStart"/>
            <w:r w:rsidRPr="00A92D71">
              <w:rPr>
                <w:rFonts w:cs="TH SarabunPSK" w:hint="cs"/>
                <w:color w:val="auto"/>
              </w:rPr>
              <w:t>ผู้ดูแลเนื้อหา</w:t>
            </w:r>
            <w:proofErr w:type="spellEnd"/>
          </w:p>
        </w:tc>
        <w:tc>
          <w:tcPr>
            <w:tcW w:w="3815" w:type="dxa"/>
            <w:vAlign w:val="center"/>
          </w:tcPr>
          <w:p w14:paraId="346A676B" w14:textId="06F0B018" w:rsidR="009B560B" w:rsidRPr="00A92D71" w:rsidRDefault="00A92D71" w:rsidP="00A92D71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ตรวจและปรับฐานความรู้ รวมถึง </w:t>
            </w:r>
            <w:r w:rsidRPr="00A92D71">
              <w:rPr>
                <w:rFonts w:cs="TH SarabunPSK" w:hint="cs"/>
                <w:color w:val="auto"/>
                <w:szCs w:val="32"/>
              </w:rPr>
              <w:t xml:space="preserve">sync </w:t>
            </w: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>ข้อมูล</w:t>
            </w:r>
          </w:p>
        </w:tc>
        <w:tc>
          <w:tcPr>
            <w:tcW w:w="3005" w:type="dxa"/>
            <w:vAlign w:val="center"/>
          </w:tcPr>
          <w:p w14:paraId="710E4218" w14:textId="57E0B854" w:rsidR="009B560B" w:rsidRPr="00A92D71" w:rsidRDefault="00A92D71" w:rsidP="00A92D71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ต้องเห็นแหล่งที่มาและสถานะ </w:t>
            </w:r>
            <w:r w:rsidRPr="00A92D71">
              <w:rPr>
                <w:rFonts w:cs="TH SarabunPSK" w:hint="cs"/>
                <w:color w:val="auto"/>
                <w:szCs w:val="32"/>
              </w:rPr>
              <w:t>index</w:t>
            </w:r>
          </w:p>
        </w:tc>
      </w:tr>
      <w:tr w:rsidR="00733B85" w:rsidRPr="00FD5500" w14:paraId="3DC71BF1" w14:textId="77777777" w:rsidTr="00DF67A4">
        <w:trPr>
          <w:cantSplit/>
        </w:trPr>
        <w:tc>
          <w:tcPr>
            <w:tcW w:w="2082" w:type="dxa"/>
            <w:vAlign w:val="center"/>
          </w:tcPr>
          <w:p w14:paraId="6D96D1CB" w14:textId="06E89F96" w:rsidR="009B560B" w:rsidRPr="00A92D71" w:rsidRDefault="00012513" w:rsidP="00A92D71">
            <w:pPr>
              <w:spacing w:after="0" w:line="240" w:lineRule="auto"/>
              <w:rPr>
                <w:rFonts w:cs="TH SarabunPSK"/>
                <w:color w:val="auto"/>
              </w:rPr>
            </w:pPr>
            <w:proofErr w:type="spellStart"/>
            <w:r w:rsidRPr="00A92D71">
              <w:rPr>
                <w:rFonts w:cs="TH SarabunPSK" w:hint="cs"/>
                <w:color w:val="auto"/>
              </w:rPr>
              <w:t>ผู้บริหาร</w:t>
            </w:r>
            <w:proofErr w:type="spellEnd"/>
            <w:r w:rsidRPr="00A92D71">
              <w:rPr>
                <w:rFonts w:cs="TH SarabunPSK" w:hint="cs"/>
                <w:color w:val="auto"/>
              </w:rPr>
              <w:t>/</w:t>
            </w:r>
            <w:proofErr w:type="spellStart"/>
            <w:r w:rsidRPr="00A92D71">
              <w:rPr>
                <w:rFonts w:cs="TH SarabunPSK" w:hint="cs"/>
                <w:color w:val="auto"/>
              </w:rPr>
              <w:t>ผู้รับผิด</w:t>
            </w:r>
            <w:r w:rsidRPr="00DF67A4">
              <w:rPr>
                <w:rFonts w:cs="TH SarabunPSK" w:hint="cs"/>
                <w:color w:val="auto"/>
                <w:szCs w:val="32"/>
              </w:rPr>
              <w:t>ช</w:t>
            </w:r>
            <w:proofErr w:type="spellEnd"/>
            <w:r w:rsidR="00DF67A4" w:rsidRPr="00DF67A4">
              <w:rPr>
                <w:rFonts w:cs="TH SarabunPSK" w:hint="cs"/>
                <w:color w:val="auto"/>
                <w:szCs w:val="32"/>
                <w:cs/>
                <w:lang w:bidi="th-TH"/>
              </w:rPr>
              <w:t>อ</w:t>
            </w:r>
            <w:r w:rsidRPr="00DF67A4">
              <w:rPr>
                <w:rFonts w:cs="TH SarabunPSK" w:hint="cs"/>
                <w:color w:val="auto"/>
                <w:szCs w:val="32"/>
              </w:rPr>
              <w:t>บ</w:t>
            </w:r>
            <w:r w:rsidRPr="00A92D71">
              <w:rPr>
                <w:rFonts w:cs="TH SarabunPSK" w:hint="cs"/>
                <w:color w:val="auto"/>
              </w:rPr>
              <w:t xml:space="preserve"> DITC</w:t>
            </w:r>
          </w:p>
        </w:tc>
        <w:tc>
          <w:tcPr>
            <w:tcW w:w="3815" w:type="dxa"/>
            <w:vAlign w:val="center"/>
          </w:tcPr>
          <w:p w14:paraId="4DFB4099" w14:textId="2FDD9A06" w:rsidR="009B560B" w:rsidRPr="00A92D71" w:rsidRDefault="00A92D71" w:rsidP="00A92D71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>ดูภาพรวมการใช้งานและตัดสินใจด้านขอบเขต</w:t>
            </w:r>
          </w:p>
        </w:tc>
        <w:tc>
          <w:tcPr>
            <w:tcW w:w="3005" w:type="dxa"/>
            <w:vAlign w:val="center"/>
          </w:tcPr>
          <w:p w14:paraId="3AE9FE21" w14:textId="40AD974F" w:rsidR="009B560B" w:rsidRPr="00A92D71" w:rsidRDefault="00A92D71" w:rsidP="00A92D71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A92D71">
              <w:rPr>
                <w:rFonts w:cs="TH SarabunPSK" w:hint="cs"/>
                <w:color w:val="auto"/>
                <w:szCs w:val="32"/>
                <w:cs/>
                <w:lang w:bidi="th-TH"/>
              </w:rPr>
              <w:t>ต้องการข้อมูลสรุป ไม่ใช่เสียงหรือบทสนทนาดิบ</w:t>
            </w:r>
          </w:p>
        </w:tc>
      </w:tr>
    </w:tbl>
    <w:p w14:paraId="1A87D23B" w14:textId="77777777" w:rsidR="009B560B" w:rsidRPr="00FD5500" w:rsidRDefault="009B560B">
      <w:pPr>
        <w:rPr>
          <w:color w:val="auto"/>
        </w:rPr>
      </w:pPr>
    </w:p>
    <w:p w14:paraId="6798E790" w14:textId="77777777" w:rsidR="009B560B" w:rsidRPr="00FD5500" w:rsidRDefault="00012513" w:rsidP="00733B85">
      <w:pPr>
        <w:pStyle w:val="Heading2"/>
        <w:ind w:left="720"/>
        <w:rPr>
          <w:color w:val="auto"/>
        </w:rPr>
      </w:pPr>
      <w:bookmarkStart w:id="14" w:name="_Toc240419690"/>
      <w:r w:rsidRPr="00FD5500">
        <w:rPr>
          <w:rFonts w:ascii="TH SarabunPSK" w:eastAsia="TH SarabunPSK" w:hAnsi="TH SarabunPSK" w:cs="TH SarabunPSK"/>
          <w:color w:val="auto"/>
        </w:rPr>
        <w:t>4.2 Role Model</w:t>
      </w:r>
      <w:bookmarkEnd w:id="14"/>
    </w:p>
    <w:p w14:paraId="6FF8801D" w14:textId="20512EC0" w:rsidR="009B560B" w:rsidRPr="00A92D71" w:rsidRDefault="00A92D71" w:rsidP="00733B85">
      <w:pPr>
        <w:ind w:left="720"/>
        <w:rPr>
          <w:rFonts w:cs="TH SarabunPSK"/>
          <w:color w:val="auto"/>
          <w:szCs w:val="32"/>
        </w:rPr>
      </w:pPr>
      <w:r>
        <w:rPr>
          <w:rFonts w:cs="TH SarabunPSK"/>
          <w:color w:val="auto"/>
          <w:szCs w:val="32"/>
          <w:lang w:bidi="th-TH"/>
        </w:rPr>
        <w:tab/>
      </w:r>
      <w:r w:rsidRPr="00A92D71">
        <w:rPr>
          <w:rFonts w:cs="TH SarabunPSK" w:hint="cs"/>
          <w:color w:val="auto"/>
          <w:szCs w:val="32"/>
          <w:cs/>
          <w:lang w:bidi="th-TH"/>
        </w:rPr>
        <w:t xml:space="preserve">ผู้เข้าชมเป็นผู้ใช้สาธารณะที่ไม่ต้องมีบัญชีสำหรับสนทนา ผู้ดูแลระบบใช้บัญชีเพื่อเข้าหน้าแอดมิน โค้ดมีค่า </w:t>
      </w:r>
      <w:r w:rsidRPr="00A92D71">
        <w:rPr>
          <w:rFonts w:cs="TH SarabunPSK" w:hint="cs"/>
          <w:color w:val="auto"/>
          <w:szCs w:val="32"/>
        </w:rPr>
        <w:t xml:space="preserve">role admin/editor </w:t>
      </w:r>
      <w:r w:rsidRPr="00A92D71">
        <w:rPr>
          <w:rFonts w:cs="TH SarabunPSK" w:hint="cs"/>
          <w:color w:val="auto"/>
          <w:szCs w:val="32"/>
          <w:cs/>
          <w:lang w:bidi="th-TH"/>
        </w:rPr>
        <w:t xml:space="preserve">แต่สิทธิ์ที่แยกตาม </w:t>
      </w:r>
      <w:r w:rsidRPr="00A92D71">
        <w:rPr>
          <w:rFonts w:cs="TH SarabunPSK" w:hint="cs"/>
          <w:color w:val="auto"/>
          <w:szCs w:val="32"/>
        </w:rPr>
        <w:t xml:space="preserve">role </w:t>
      </w:r>
      <w:r w:rsidRPr="00A92D71">
        <w:rPr>
          <w:rFonts w:cs="TH SarabunPSK" w:hint="cs"/>
          <w:color w:val="auto"/>
          <w:szCs w:val="32"/>
          <w:cs/>
          <w:lang w:bidi="th-TH"/>
        </w:rPr>
        <w:t>ยังต้องกำหนดและตรวจยืนยันก่อนติดตั้งจริง ผู้ดูแลเครื่องแม่ข่ายเป็นบทบาทด้านปฏิบัติการ ไม่จำเป็นต้องเป็นผู้ใช้เว็บแอดมิน</w:t>
      </w:r>
    </w:p>
    <w:p w14:paraId="2B57BB98" w14:textId="77777777" w:rsidR="009B560B" w:rsidRPr="00FD5500" w:rsidRDefault="00012513">
      <w:pPr>
        <w:pStyle w:val="Heading1"/>
        <w:rPr>
          <w:color w:val="auto"/>
        </w:rPr>
      </w:pPr>
      <w:bookmarkStart w:id="15" w:name="_Toc240419691"/>
      <w:r w:rsidRPr="00FD5500">
        <w:rPr>
          <w:rFonts w:ascii="TH SarabunPSK" w:eastAsia="TH SarabunPSK" w:hAnsi="TH SarabunPSK" w:cs="TH SarabunPSK"/>
          <w:color w:val="auto"/>
        </w:rPr>
        <w:t xml:space="preserve">5.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ความต้องการของผู้ใช้งาน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(User Requirements)</w:t>
      </w:r>
      <w:bookmarkEnd w:id="15"/>
    </w:p>
    <w:p w14:paraId="5FC46ECA" w14:textId="77777777" w:rsidR="009B560B" w:rsidRPr="00FD5500" w:rsidRDefault="00012513" w:rsidP="00790D7C">
      <w:pPr>
        <w:pStyle w:val="Heading2"/>
        <w:rPr>
          <w:color w:val="auto"/>
        </w:rPr>
      </w:pPr>
      <w:bookmarkStart w:id="16" w:name="_Toc240419692"/>
      <w:r w:rsidRPr="00FD5500">
        <w:rPr>
          <w:rFonts w:ascii="TH SarabunPSK" w:eastAsia="TH SarabunPSK" w:hAnsi="TH SarabunPSK" w:cs="TH SarabunPSK"/>
          <w:color w:val="auto"/>
        </w:rPr>
        <w:t xml:space="preserve">5.1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ผู้เข้าชม</w:t>
      </w:r>
      <w:bookmarkEnd w:id="16"/>
      <w:proofErr w:type="spellEnd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7D91A9DD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0DDB1A8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2996143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0EE1E501" w14:textId="77777777" w:rsidTr="00790D7C">
        <w:trPr>
          <w:cantSplit/>
        </w:trPr>
        <w:tc>
          <w:tcPr>
            <w:tcW w:w="1814" w:type="dxa"/>
            <w:vAlign w:val="center"/>
          </w:tcPr>
          <w:p w14:paraId="582E6C1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UR-VIS-001</w:t>
            </w:r>
          </w:p>
        </w:tc>
        <w:tc>
          <w:tcPr>
            <w:tcW w:w="7087" w:type="dxa"/>
            <w:vAlign w:val="center"/>
          </w:tcPr>
          <w:p w14:paraId="07F64C8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ฉันต้องเรียกให้</w:t>
            </w:r>
            <w:proofErr w:type="spellEnd"/>
            <w:r w:rsidRPr="00FD5500">
              <w:rPr>
                <w:color w:val="auto"/>
              </w:rPr>
              <w:t xml:space="preserve"> Character </w:t>
            </w:r>
            <w:proofErr w:type="spellStart"/>
            <w:r w:rsidRPr="00FD5500">
              <w:rPr>
                <w:color w:val="auto"/>
              </w:rPr>
              <w:t>ตื่นและเริ่มสนทนาด้วยเสียงได้</w:t>
            </w:r>
            <w:proofErr w:type="spellEnd"/>
          </w:p>
        </w:tc>
      </w:tr>
      <w:tr w:rsidR="00FD5500" w:rsidRPr="00FD5500" w14:paraId="0EF0C84A" w14:textId="77777777" w:rsidTr="00790D7C">
        <w:trPr>
          <w:cantSplit/>
        </w:trPr>
        <w:tc>
          <w:tcPr>
            <w:tcW w:w="1814" w:type="dxa"/>
            <w:vAlign w:val="center"/>
          </w:tcPr>
          <w:p w14:paraId="0B1B1FA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UR-VIS-002</w:t>
            </w:r>
          </w:p>
        </w:tc>
        <w:tc>
          <w:tcPr>
            <w:tcW w:w="7087" w:type="dxa"/>
            <w:vAlign w:val="center"/>
          </w:tcPr>
          <w:p w14:paraId="2A9AC7D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ฉันต้องถามเรื่อง</w:t>
            </w:r>
            <w:proofErr w:type="spellEnd"/>
            <w:r w:rsidRPr="00FD5500">
              <w:rPr>
                <w:color w:val="auto"/>
              </w:rPr>
              <w:t xml:space="preserve"> DITC/CAMT </w:t>
            </w:r>
            <w:proofErr w:type="spellStart"/>
            <w:r w:rsidRPr="00FD5500">
              <w:rPr>
                <w:color w:val="auto"/>
              </w:rPr>
              <w:t>แล้วได้คำตอบพูดที่สั้นและชัดเจน</w:t>
            </w:r>
            <w:proofErr w:type="spellEnd"/>
          </w:p>
        </w:tc>
      </w:tr>
      <w:tr w:rsidR="00FD5500" w:rsidRPr="00FD5500" w14:paraId="15898A0B" w14:textId="77777777" w:rsidTr="00790D7C">
        <w:trPr>
          <w:cantSplit/>
        </w:trPr>
        <w:tc>
          <w:tcPr>
            <w:tcW w:w="1814" w:type="dxa"/>
            <w:vAlign w:val="center"/>
          </w:tcPr>
          <w:p w14:paraId="4640822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UR-VIS-003</w:t>
            </w:r>
          </w:p>
        </w:tc>
        <w:tc>
          <w:tcPr>
            <w:tcW w:w="7087" w:type="dxa"/>
            <w:vAlign w:val="center"/>
          </w:tcPr>
          <w:p w14:paraId="33CE89CF" w14:textId="570DE6CA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ฉันต้องได้รับคำตอบเป็นภาษาไทยหรืออังกฤษตามภาษาที่ใช้ถาม โดยไม่กดสลับภาษา</w:t>
            </w:r>
          </w:p>
        </w:tc>
      </w:tr>
      <w:tr w:rsidR="00FD5500" w:rsidRPr="00FD5500" w14:paraId="7DD2896F" w14:textId="77777777" w:rsidTr="00790D7C">
        <w:trPr>
          <w:cantSplit/>
        </w:trPr>
        <w:tc>
          <w:tcPr>
            <w:tcW w:w="1814" w:type="dxa"/>
            <w:vAlign w:val="center"/>
          </w:tcPr>
          <w:p w14:paraId="5881722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UR-VIS-004</w:t>
            </w:r>
          </w:p>
        </w:tc>
        <w:tc>
          <w:tcPr>
            <w:tcW w:w="7087" w:type="dxa"/>
            <w:vAlign w:val="center"/>
          </w:tcPr>
          <w:p w14:paraId="790632A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ฉันต้องรู้เมื่อระบบไม่มีข้อมูลเพียงพอ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หรือคำถามอยู่นอกขอบเขต</w:t>
            </w:r>
            <w:proofErr w:type="spellEnd"/>
          </w:p>
        </w:tc>
      </w:tr>
      <w:tr w:rsidR="00FD5500" w:rsidRPr="00FD5500" w14:paraId="65E70163" w14:textId="77777777" w:rsidTr="00790D7C">
        <w:trPr>
          <w:cantSplit/>
        </w:trPr>
        <w:tc>
          <w:tcPr>
            <w:tcW w:w="1814" w:type="dxa"/>
            <w:vAlign w:val="center"/>
          </w:tcPr>
          <w:p w14:paraId="10EF53E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UR-VIS-005</w:t>
            </w:r>
          </w:p>
        </w:tc>
        <w:tc>
          <w:tcPr>
            <w:tcW w:w="7087" w:type="dxa"/>
            <w:vAlign w:val="center"/>
          </w:tcPr>
          <w:p w14:paraId="487259A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ฉันต้องเห็นหน้าตาแมวเปลี่ยนตามการฟัง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คิด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พูด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และจบบทสนทนา</w:t>
            </w:r>
            <w:proofErr w:type="spellEnd"/>
          </w:p>
        </w:tc>
      </w:tr>
      <w:tr w:rsidR="00733B85" w:rsidRPr="00FD5500" w14:paraId="6DC04EDD" w14:textId="77777777" w:rsidTr="00790D7C">
        <w:trPr>
          <w:cantSplit/>
        </w:trPr>
        <w:tc>
          <w:tcPr>
            <w:tcW w:w="1814" w:type="dxa"/>
            <w:vAlign w:val="center"/>
          </w:tcPr>
          <w:p w14:paraId="6A2D0E0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UR-VIS-006</w:t>
            </w:r>
          </w:p>
        </w:tc>
        <w:tc>
          <w:tcPr>
            <w:tcW w:w="7087" w:type="dxa"/>
            <w:vAlign w:val="center"/>
          </w:tcPr>
          <w:p w14:paraId="5D7F0A7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ฉันต้องจบบทสนทนาด้วยเสียงหรือการเงียบตามเวลาที่กำหนดได้</w:t>
            </w:r>
            <w:proofErr w:type="spellEnd"/>
          </w:p>
        </w:tc>
      </w:tr>
    </w:tbl>
    <w:p w14:paraId="059E6EDF" w14:textId="77777777" w:rsidR="009B560B" w:rsidRPr="00FD5500" w:rsidRDefault="009B560B" w:rsidP="00790D7C">
      <w:pPr>
        <w:rPr>
          <w:color w:val="auto"/>
        </w:rPr>
      </w:pPr>
    </w:p>
    <w:p w14:paraId="2A101AC8" w14:textId="77777777" w:rsidR="009B560B" w:rsidRPr="00FD5500" w:rsidRDefault="00012513" w:rsidP="00790D7C">
      <w:pPr>
        <w:pStyle w:val="Heading2"/>
        <w:rPr>
          <w:color w:val="auto"/>
        </w:rPr>
      </w:pPr>
      <w:bookmarkStart w:id="17" w:name="_Toc240419693"/>
      <w:r w:rsidRPr="00FD5500">
        <w:rPr>
          <w:rFonts w:ascii="TH SarabunPSK" w:eastAsia="TH SarabunPSK" w:hAnsi="TH SarabunPSK" w:cs="TH SarabunPSK"/>
          <w:color w:val="auto"/>
        </w:rPr>
        <w:t xml:space="preserve">5.2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ผู้ดูแลระบบ</w:t>
      </w:r>
      <w:bookmarkEnd w:id="17"/>
      <w:proofErr w:type="spellEnd"/>
    </w:p>
    <w:tbl>
      <w:tblPr>
        <w:tblStyle w:val="TableGrid"/>
        <w:tblW w:w="9039" w:type="dxa"/>
        <w:tblLayout w:type="fixed"/>
        <w:tblLook w:val="04A0" w:firstRow="1" w:lastRow="0" w:firstColumn="1" w:lastColumn="0" w:noHBand="0" w:noVBand="1"/>
      </w:tblPr>
      <w:tblGrid>
        <w:gridCol w:w="1814"/>
        <w:gridCol w:w="7225"/>
      </w:tblGrid>
      <w:tr w:rsidR="00FD5500" w:rsidRPr="00FD5500" w14:paraId="0C909B14" w14:textId="77777777" w:rsidTr="00866C86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46E0463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225" w:type="dxa"/>
            <w:shd w:val="clear" w:color="auto" w:fill="D9D9D9" w:themeFill="background1" w:themeFillShade="D9"/>
            <w:vAlign w:val="center"/>
          </w:tcPr>
          <w:p w14:paraId="24F2AAD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7BCAA56C" w14:textId="77777777" w:rsidTr="00866C86">
        <w:trPr>
          <w:cantSplit/>
        </w:trPr>
        <w:tc>
          <w:tcPr>
            <w:tcW w:w="1814" w:type="dxa"/>
            <w:vAlign w:val="center"/>
          </w:tcPr>
          <w:p w14:paraId="2299FEB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UR-ADM-001</w:t>
            </w:r>
          </w:p>
        </w:tc>
        <w:tc>
          <w:tcPr>
            <w:tcW w:w="7225" w:type="dxa"/>
            <w:vAlign w:val="center"/>
          </w:tcPr>
          <w:p w14:paraId="08CEACD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ฉันต้องเข้าสู่เว็บแอดมินด้วยบัญชีที่ได้รับอนุญาต</w:t>
            </w:r>
            <w:proofErr w:type="spellEnd"/>
          </w:p>
        </w:tc>
      </w:tr>
      <w:tr w:rsidR="00FD5500" w:rsidRPr="00FD5500" w14:paraId="1C60A5A6" w14:textId="77777777" w:rsidTr="00866C86">
        <w:trPr>
          <w:cantSplit/>
        </w:trPr>
        <w:tc>
          <w:tcPr>
            <w:tcW w:w="1814" w:type="dxa"/>
            <w:vAlign w:val="center"/>
          </w:tcPr>
          <w:p w14:paraId="28392C3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UR-ADM-002</w:t>
            </w:r>
          </w:p>
        </w:tc>
        <w:tc>
          <w:tcPr>
            <w:tcW w:w="7225" w:type="dxa"/>
            <w:vAlign w:val="center"/>
          </w:tcPr>
          <w:p w14:paraId="3461860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ฉันต้องดู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ค้นหา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กรอง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เพิ่ม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แก้ไข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และลบ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ปิดใช้เอกสารฐานความรู้</w:t>
            </w:r>
            <w:proofErr w:type="spellEnd"/>
          </w:p>
        </w:tc>
      </w:tr>
      <w:tr w:rsidR="00FD5500" w:rsidRPr="00FD5500" w14:paraId="70E84500" w14:textId="77777777" w:rsidTr="00866C86">
        <w:trPr>
          <w:cantSplit/>
        </w:trPr>
        <w:tc>
          <w:tcPr>
            <w:tcW w:w="1814" w:type="dxa"/>
            <w:vAlign w:val="center"/>
          </w:tcPr>
          <w:p w14:paraId="42BF8D9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UR-ADM-003</w:t>
            </w:r>
          </w:p>
        </w:tc>
        <w:tc>
          <w:tcPr>
            <w:tcW w:w="7225" w:type="dxa"/>
            <w:vAlign w:val="center"/>
          </w:tcPr>
          <w:p w14:paraId="49A8EF1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ฉันต้องเห็นแหล่งต้นทาง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เวลา</w:t>
            </w:r>
            <w:proofErr w:type="spellEnd"/>
            <w:r w:rsidRPr="00FD5500">
              <w:rPr>
                <w:color w:val="auto"/>
              </w:rPr>
              <w:t xml:space="preserve"> sync </w:t>
            </w:r>
            <w:proofErr w:type="spellStart"/>
            <w:r w:rsidRPr="00FD5500">
              <w:rPr>
                <w:color w:val="auto"/>
              </w:rPr>
              <w:t>และเอกสารที่ยังไม่พร้อมค้น</w:t>
            </w:r>
            <w:proofErr w:type="spellEnd"/>
          </w:p>
        </w:tc>
      </w:tr>
      <w:tr w:rsidR="00FD5500" w:rsidRPr="00FD5500" w14:paraId="354558DD" w14:textId="77777777" w:rsidTr="00866C86">
        <w:trPr>
          <w:cantSplit/>
        </w:trPr>
        <w:tc>
          <w:tcPr>
            <w:tcW w:w="1814" w:type="dxa"/>
            <w:vAlign w:val="center"/>
          </w:tcPr>
          <w:p w14:paraId="19AC0B6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UR-ADM-004</w:t>
            </w:r>
          </w:p>
        </w:tc>
        <w:tc>
          <w:tcPr>
            <w:tcW w:w="7225" w:type="dxa"/>
            <w:vAlign w:val="center"/>
          </w:tcPr>
          <w:p w14:paraId="783F73A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ฉันต้องกด</w:t>
            </w:r>
            <w:proofErr w:type="spellEnd"/>
            <w:r w:rsidRPr="00FD5500">
              <w:rPr>
                <w:color w:val="auto"/>
              </w:rPr>
              <w:t xml:space="preserve"> sync </w:t>
            </w:r>
            <w:proofErr w:type="spellStart"/>
            <w:r w:rsidRPr="00FD5500">
              <w:rPr>
                <w:color w:val="auto"/>
              </w:rPr>
              <w:t>ข้อมูลใหม่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และทราบว่างานกำลังทำหรือทำเสร็จ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ล้มเหลว</w:t>
            </w:r>
            <w:proofErr w:type="spellEnd"/>
          </w:p>
        </w:tc>
      </w:tr>
      <w:tr w:rsidR="00FD5500" w:rsidRPr="00FD5500" w14:paraId="06AE74DF" w14:textId="77777777" w:rsidTr="00866C86">
        <w:trPr>
          <w:cantSplit/>
        </w:trPr>
        <w:tc>
          <w:tcPr>
            <w:tcW w:w="1814" w:type="dxa"/>
            <w:vAlign w:val="center"/>
          </w:tcPr>
          <w:p w14:paraId="406EE5E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UR-ADM-005</w:t>
            </w:r>
          </w:p>
        </w:tc>
        <w:tc>
          <w:tcPr>
            <w:tcW w:w="7225" w:type="dxa"/>
            <w:vAlign w:val="center"/>
          </w:tcPr>
          <w:p w14:paraId="7977DEE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ฉันต้องดูแนวโน้มจำนวนบทสนทนาและหมวดคำถามในช่วงวันที่เลือก</w:t>
            </w:r>
            <w:proofErr w:type="spellEnd"/>
          </w:p>
        </w:tc>
      </w:tr>
      <w:tr w:rsidR="00733B85" w:rsidRPr="00FD5500" w14:paraId="4A1AA13E" w14:textId="77777777" w:rsidTr="00866C86">
        <w:trPr>
          <w:cantSplit/>
        </w:trPr>
        <w:tc>
          <w:tcPr>
            <w:tcW w:w="1814" w:type="dxa"/>
            <w:vAlign w:val="center"/>
          </w:tcPr>
          <w:p w14:paraId="6DC650B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UR-ADM-006</w:t>
            </w:r>
          </w:p>
        </w:tc>
        <w:tc>
          <w:tcPr>
            <w:tcW w:w="7225" w:type="dxa"/>
            <w:vAlign w:val="center"/>
          </w:tcPr>
          <w:p w14:paraId="6C13AE82" w14:textId="2191B683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ฉันต้องใช้หน้า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Chat Demo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เพื่อพิสูจน์คำตอบและแหล่งอ้างอิงก่อนนำข้อมูลไปใช้จริง</w:t>
            </w:r>
          </w:p>
        </w:tc>
      </w:tr>
    </w:tbl>
    <w:p w14:paraId="7AA8B6A4" w14:textId="77777777" w:rsidR="009B560B" w:rsidRPr="00FD5500" w:rsidRDefault="009B560B" w:rsidP="00790D7C">
      <w:pPr>
        <w:rPr>
          <w:color w:val="auto"/>
        </w:rPr>
      </w:pPr>
    </w:p>
    <w:p w14:paraId="357399BB" w14:textId="77777777" w:rsidR="009B560B" w:rsidRPr="00FD5500" w:rsidRDefault="00012513" w:rsidP="00790D7C">
      <w:pPr>
        <w:pStyle w:val="Heading2"/>
        <w:rPr>
          <w:color w:val="auto"/>
        </w:rPr>
      </w:pPr>
      <w:bookmarkStart w:id="18" w:name="_Toc240419694"/>
      <w:r w:rsidRPr="00FD5500">
        <w:rPr>
          <w:rFonts w:ascii="TH SarabunPSK" w:eastAsia="TH SarabunPSK" w:hAnsi="TH SarabunPSK" w:cs="TH SarabunPSK"/>
          <w:color w:val="auto"/>
        </w:rPr>
        <w:t xml:space="preserve">5.3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เจ้าของงานและผู้ดูแลระบบปฏิบัติการ</w:t>
      </w:r>
      <w:bookmarkEnd w:id="18"/>
      <w:proofErr w:type="spellEnd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66083733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2EDD60F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7DDEC3B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4B87E2E6" w14:textId="77777777" w:rsidTr="00790D7C">
        <w:trPr>
          <w:cantSplit/>
        </w:trPr>
        <w:tc>
          <w:tcPr>
            <w:tcW w:w="1814" w:type="dxa"/>
            <w:vAlign w:val="center"/>
          </w:tcPr>
          <w:p w14:paraId="643A7E0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UR-OWN-001</w:t>
            </w:r>
          </w:p>
        </w:tc>
        <w:tc>
          <w:tcPr>
            <w:tcW w:w="7087" w:type="dxa"/>
            <w:vAlign w:val="center"/>
          </w:tcPr>
          <w:p w14:paraId="330114C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ฉันต้องตรวจว่าข้อกำหนดส่งมอบแต่ละข้อมีหลักฐานการทดสอบและผู้รับผิดชอบ</w:t>
            </w:r>
          </w:p>
        </w:tc>
      </w:tr>
      <w:tr w:rsidR="00FD5500" w:rsidRPr="00FD5500" w14:paraId="7D478D39" w14:textId="77777777" w:rsidTr="00790D7C">
        <w:trPr>
          <w:cantSplit/>
        </w:trPr>
        <w:tc>
          <w:tcPr>
            <w:tcW w:w="1814" w:type="dxa"/>
            <w:vAlign w:val="center"/>
          </w:tcPr>
          <w:p w14:paraId="3718770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UR-OWN-002</w:t>
            </w:r>
          </w:p>
        </w:tc>
        <w:tc>
          <w:tcPr>
            <w:tcW w:w="7087" w:type="dxa"/>
            <w:vAlign w:val="center"/>
          </w:tcPr>
          <w:p w14:paraId="409A5F5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ฉันต้องมีคู่มือ</w:t>
            </w:r>
            <w:proofErr w:type="spellEnd"/>
            <w:r w:rsidRPr="00FD5500">
              <w:rPr>
                <w:color w:val="auto"/>
              </w:rPr>
              <w:t xml:space="preserve"> Source Code </w:t>
            </w:r>
            <w:proofErr w:type="spellStart"/>
            <w:r w:rsidRPr="00FD5500">
              <w:rPr>
                <w:color w:val="auto"/>
              </w:rPr>
              <w:t>และข้อมูลติดตั้งเพื่อดูแลระบบหลังรับมอบ</w:t>
            </w:r>
            <w:proofErr w:type="spellEnd"/>
          </w:p>
        </w:tc>
      </w:tr>
      <w:tr w:rsidR="00733B85" w:rsidRPr="00FD5500" w14:paraId="4768EFE1" w14:textId="77777777" w:rsidTr="00790D7C">
        <w:trPr>
          <w:cantSplit/>
        </w:trPr>
        <w:tc>
          <w:tcPr>
            <w:tcW w:w="1814" w:type="dxa"/>
            <w:vAlign w:val="center"/>
          </w:tcPr>
          <w:p w14:paraId="3D01CC0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UR-OPS-001</w:t>
            </w:r>
          </w:p>
        </w:tc>
        <w:tc>
          <w:tcPr>
            <w:tcW w:w="7087" w:type="dxa"/>
            <w:vAlign w:val="center"/>
          </w:tcPr>
          <w:p w14:paraId="08FC056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ฉันต้องทราบการพึ่งพาเครือข่าย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เครื่องแม่ข่าย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เว็บไซต์ต้นทาง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และบริการ</w:t>
            </w:r>
            <w:proofErr w:type="spellEnd"/>
            <w:r w:rsidRPr="00FD5500">
              <w:rPr>
                <w:color w:val="auto"/>
              </w:rPr>
              <w:t xml:space="preserve"> AI </w:t>
            </w:r>
            <w:proofErr w:type="spellStart"/>
            <w:r w:rsidRPr="00FD5500">
              <w:rPr>
                <w:color w:val="auto"/>
              </w:rPr>
              <w:t>เพื่อแก้ปัญหาเมื่อระบบไม่พร้อม</w:t>
            </w:r>
            <w:proofErr w:type="spellEnd"/>
          </w:p>
        </w:tc>
      </w:tr>
    </w:tbl>
    <w:p w14:paraId="1FC756F1" w14:textId="77777777" w:rsidR="009B560B" w:rsidRPr="00FD5500" w:rsidRDefault="009B560B">
      <w:pPr>
        <w:rPr>
          <w:color w:val="auto"/>
        </w:rPr>
      </w:pPr>
    </w:p>
    <w:p w14:paraId="3D5F2AFA" w14:textId="77777777" w:rsidR="009B560B" w:rsidRPr="00FD5500" w:rsidRDefault="00012513">
      <w:pPr>
        <w:pStyle w:val="Heading1"/>
        <w:rPr>
          <w:color w:val="auto"/>
        </w:rPr>
      </w:pPr>
      <w:bookmarkStart w:id="19" w:name="_Toc240419695"/>
      <w:r w:rsidRPr="00FD5500">
        <w:rPr>
          <w:rFonts w:ascii="TH SarabunPSK" w:eastAsia="TH SarabunPSK" w:hAnsi="TH SarabunPSK" w:cs="TH SarabunPSK"/>
          <w:color w:val="auto"/>
        </w:rPr>
        <w:t xml:space="preserve">6.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ความต้องการเชิงฟังก์ชัน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(Functional Requirements)</w:t>
      </w:r>
      <w:bookmarkEnd w:id="19"/>
    </w:p>
    <w:p w14:paraId="070080FB" w14:textId="77777777" w:rsidR="009B560B" w:rsidRPr="00FD5500" w:rsidRDefault="00012513" w:rsidP="00790D7C">
      <w:pPr>
        <w:pStyle w:val="Heading2"/>
        <w:rPr>
          <w:color w:val="auto"/>
        </w:rPr>
      </w:pPr>
      <w:bookmarkStart w:id="20" w:name="_Toc240419696"/>
      <w:r w:rsidRPr="00FD5500">
        <w:rPr>
          <w:rFonts w:ascii="TH SarabunPSK" w:eastAsia="TH SarabunPSK" w:hAnsi="TH SarabunPSK" w:cs="TH SarabunPSK"/>
          <w:color w:val="auto"/>
        </w:rPr>
        <w:t xml:space="preserve">6.1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การเริ่มและจบบทสนทนาด้วยเสียง</w:t>
      </w:r>
      <w:bookmarkEnd w:id="20"/>
      <w:proofErr w:type="spellEnd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2EB5310D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3960CD9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51BBDA5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38B68673" w14:textId="77777777" w:rsidTr="00790D7C">
        <w:trPr>
          <w:cantSplit/>
        </w:trPr>
        <w:tc>
          <w:tcPr>
            <w:tcW w:w="1814" w:type="dxa"/>
            <w:vAlign w:val="center"/>
          </w:tcPr>
          <w:p w14:paraId="78277E9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FR-VOICE-001</w:t>
            </w:r>
          </w:p>
        </w:tc>
        <w:tc>
          <w:tcPr>
            <w:tcW w:w="7087" w:type="dxa"/>
            <w:vAlign w:val="center"/>
          </w:tcPr>
          <w:p w14:paraId="1E30298B" w14:textId="1D6BDAC2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หน้าจอ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Character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ต้องฟังคำปลุกตามวลีที่เจ้าของงานยืนยัน และเริ่มกระบวนการสนทนาโดยไม่ต้องแตะจอระหว่างผู้เข้าชมใช้งาน</w:t>
            </w:r>
          </w:p>
        </w:tc>
      </w:tr>
      <w:tr w:rsidR="00FD5500" w:rsidRPr="00FD5500" w14:paraId="55756967" w14:textId="77777777" w:rsidTr="00790D7C">
        <w:trPr>
          <w:cantSplit/>
        </w:trPr>
        <w:tc>
          <w:tcPr>
            <w:tcW w:w="1814" w:type="dxa"/>
            <w:vAlign w:val="center"/>
          </w:tcPr>
          <w:p w14:paraId="4D50B22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FR-VOICE-002</w:t>
            </w:r>
          </w:p>
        </w:tc>
        <w:tc>
          <w:tcPr>
            <w:tcW w:w="7087" w:type="dxa"/>
            <w:vAlign w:val="center"/>
          </w:tcPr>
          <w:p w14:paraId="2BCF9434" w14:textId="788E0672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เมื่อปลุกสำเร็จ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Character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ต้องแสดงสถานะตื่นและเล่นคำทักทายสั้นก่อนรับคำถาม โดยไฟล์เสียงทักทายต้องเป็นเสียงใช้งานจริง</w:t>
            </w:r>
          </w:p>
        </w:tc>
      </w:tr>
      <w:tr w:rsidR="00FD5500" w:rsidRPr="00FD5500" w14:paraId="6F1A3113" w14:textId="77777777" w:rsidTr="00790D7C">
        <w:trPr>
          <w:cantSplit/>
        </w:trPr>
        <w:tc>
          <w:tcPr>
            <w:tcW w:w="1814" w:type="dxa"/>
            <w:vAlign w:val="center"/>
          </w:tcPr>
          <w:p w14:paraId="14597E7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FR-VOICE-003</w:t>
            </w:r>
          </w:p>
        </w:tc>
        <w:tc>
          <w:tcPr>
            <w:tcW w:w="7087" w:type="dxa"/>
            <w:vAlign w:val="center"/>
          </w:tcPr>
          <w:p w14:paraId="48548FB7" w14:textId="77777777" w:rsidR="009B560B" w:rsidRPr="000559AE" w:rsidRDefault="0001251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ระบบต้องรับเสียงผู้ใช้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ส่งต่อกระบวนการตอบ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และเล่นเสียงตอบบนแท็บเล็ต</w:t>
            </w:r>
            <w:proofErr w:type="spellEnd"/>
          </w:p>
        </w:tc>
      </w:tr>
      <w:tr w:rsidR="00FD5500" w:rsidRPr="00FD5500" w14:paraId="2A43F3E6" w14:textId="77777777" w:rsidTr="00790D7C">
        <w:trPr>
          <w:cantSplit/>
        </w:trPr>
        <w:tc>
          <w:tcPr>
            <w:tcW w:w="1814" w:type="dxa"/>
            <w:vAlign w:val="center"/>
          </w:tcPr>
          <w:p w14:paraId="5AD99EA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FR-VOICE-004</w:t>
            </w:r>
          </w:p>
        </w:tc>
        <w:tc>
          <w:tcPr>
            <w:tcW w:w="7087" w:type="dxa"/>
            <w:vAlign w:val="center"/>
          </w:tcPr>
          <w:p w14:paraId="69A99848" w14:textId="52B12488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ระบบต้องปิดไมโครโฟนระหว่างเสียงตอบของ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Character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และกลับมาฟังหลังเสียงตอบจบ เพื่อเลี่ยงเสียงลำโพงย้อนเข้าไมค์ของเครื่องเดียวกัน</w:t>
            </w:r>
          </w:p>
        </w:tc>
      </w:tr>
      <w:tr w:rsidR="00FD5500" w:rsidRPr="00FD5500" w14:paraId="10A4B044" w14:textId="77777777" w:rsidTr="00790D7C">
        <w:trPr>
          <w:cantSplit/>
        </w:trPr>
        <w:tc>
          <w:tcPr>
            <w:tcW w:w="1814" w:type="dxa"/>
            <w:vAlign w:val="center"/>
          </w:tcPr>
          <w:p w14:paraId="0BF08E0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FR-VOICE-005</w:t>
            </w:r>
          </w:p>
        </w:tc>
        <w:tc>
          <w:tcPr>
            <w:tcW w:w="7087" w:type="dxa"/>
            <w:vAlign w:val="center"/>
          </w:tcPr>
          <w:p w14:paraId="26867E36" w14:textId="2AFA09B1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เมื่อผู้ใช้กล่าวคำจบหรือเงียบครบเวลาที่กำหนด ระบบต้องจบบทสนทนาและกลับสู่สถานะรอ</w:t>
            </w:r>
          </w:p>
        </w:tc>
      </w:tr>
      <w:tr w:rsidR="00733B85" w:rsidRPr="00FD5500" w14:paraId="4D89256B" w14:textId="77777777" w:rsidTr="00790D7C">
        <w:trPr>
          <w:cantSplit/>
        </w:trPr>
        <w:tc>
          <w:tcPr>
            <w:tcW w:w="1814" w:type="dxa"/>
            <w:vAlign w:val="center"/>
          </w:tcPr>
          <w:p w14:paraId="190AE19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FR-VOICE-006</w:t>
            </w:r>
          </w:p>
        </w:tc>
        <w:tc>
          <w:tcPr>
            <w:tcW w:w="7087" w:type="dxa"/>
            <w:vAlign w:val="center"/>
          </w:tcPr>
          <w:p w14:paraId="517D433C" w14:textId="7FA57F31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หากบริการเสียงขาดช่วง ระบบต้องแจ้งสถานะที่เหมาะสมและกลับสู่การรอใช้งานได้เมื่อพร้อม</w:t>
            </w:r>
          </w:p>
        </w:tc>
      </w:tr>
    </w:tbl>
    <w:p w14:paraId="216D64CC" w14:textId="77777777" w:rsidR="009B560B" w:rsidRPr="00FD5500" w:rsidRDefault="009B560B" w:rsidP="00790D7C">
      <w:pPr>
        <w:rPr>
          <w:color w:val="auto"/>
        </w:rPr>
      </w:pPr>
    </w:p>
    <w:p w14:paraId="7CC0A14D" w14:textId="77777777" w:rsidR="009B560B" w:rsidRPr="00FD5500" w:rsidRDefault="00012513" w:rsidP="00790D7C">
      <w:pPr>
        <w:pStyle w:val="Heading2"/>
        <w:rPr>
          <w:color w:val="auto"/>
        </w:rPr>
      </w:pPr>
      <w:bookmarkStart w:id="21" w:name="_Toc240419697"/>
      <w:r w:rsidRPr="00FD5500">
        <w:rPr>
          <w:rFonts w:ascii="TH SarabunPSK" w:eastAsia="TH SarabunPSK" w:hAnsi="TH SarabunPSK" w:cs="TH SarabunPSK"/>
          <w:color w:val="auto"/>
        </w:rPr>
        <w:t xml:space="preserve">6.2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คำตอบและฐานความรู้</w:t>
      </w:r>
      <w:bookmarkEnd w:id="21"/>
      <w:proofErr w:type="spellEnd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30469049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04F8F3D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5DAF7C7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36540F2C" w14:textId="77777777" w:rsidTr="00790D7C">
        <w:trPr>
          <w:cantSplit/>
        </w:trPr>
        <w:tc>
          <w:tcPr>
            <w:tcW w:w="1814" w:type="dxa"/>
            <w:vAlign w:val="center"/>
          </w:tcPr>
          <w:p w14:paraId="1E1A1D0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FR-KB-001</w:t>
            </w:r>
          </w:p>
        </w:tc>
        <w:tc>
          <w:tcPr>
            <w:tcW w:w="7087" w:type="dxa"/>
            <w:vAlign w:val="center"/>
          </w:tcPr>
          <w:p w14:paraId="6AD9887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ระบบต้องรับข้อมูลจากแหล่ง</w:t>
            </w:r>
            <w:proofErr w:type="spellEnd"/>
            <w:r w:rsidRPr="00FD5500">
              <w:rPr>
                <w:color w:val="auto"/>
              </w:rPr>
              <w:t xml:space="preserve"> DITC </w:t>
            </w:r>
            <w:proofErr w:type="spellStart"/>
            <w:r w:rsidRPr="00FD5500">
              <w:rPr>
                <w:color w:val="auto"/>
              </w:rPr>
              <w:t>และ</w:t>
            </w:r>
            <w:proofErr w:type="spellEnd"/>
            <w:r w:rsidRPr="00FD5500">
              <w:rPr>
                <w:color w:val="auto"/>
              </w:rPr>
              <w:t xml:space="preserve"> CAMT </w:t>
            </w:r>
            <w:proofErr w:type="spellStart"/>
            <w:r w:rsidRPr="00FD5500">
              <w:rPr>
                <w:color w:val="auto"/>
              </w:rPr>
              <w:t>ที่ระบุไว้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พร้อมเก็บชื่อเรื่อง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เนื้อหา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แหล่ง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และเวลาอัปเดต</w:t>
            </w:r>
            <w:proofErr w:type="spellEnd"/>
          </w:p>
        </w:tc>
      </w:tr>
      <w:tr w:rsidR="00FD5500" w:rsidRPr="00FD5500" w14:paraId="4A11BEB3" w14:textId="77777777" w:rsidTr="00790D7C">
        <w:trPr>
          <w:cantSplit/>
        </w:trPr>
        <w:tc>
          <w:tcPr>
            <w:tcW w:w="1814" w:type="dxa"/>
            <w:vAlign w:val="center"/>
          </w:tcPr>
          <w:p w14:paraId="51D6E6C5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FR-KB-002</w:t>
            </w:r>
          </w:p>
        </w:tc>
        <w:tc>
          <w:tcPr>
            <w:tcW w:w="7087" w:type="dxa"/>
            <w:vAlign w:val="center"/>
          </w:tcPr>
          <w:p w14:paraId="3C6000F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ระบบต้องตรวจข้อมูลซ้ำหรือเปลี่ยนแปลง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เพื่อไม่สร้างเอกสารซ้ำและปรับ</w:t>
            </w:r>
            <w:proofErr w:type="spellEnd"/>
            <w:r w:rsidRPr="00FD5500">
              <w:rPr>
                <w:color w:val="auto"/>
              </w:rPr>
              <w:t xml:space="preserve"> index </w:t>
            </w:r>
            <w:proofErr w:type="spellStart"/>
            <w:r w:rsidRPr="00FD5500">
              <w:rPr>
                <w:color w:val="auto"/>
              </w:rPr>
              <w:t>เมื่อเนื้อหาเปลี่ยน</w:t>
            </w:r>
            <w:proofErr w:type="spellEnd"/>
          </w:p>
        </w:tc>
      </w:tr>
      <w:tr w:rsidR="00FD5500" w:rsidRPr="00FD5500" w14:paraId="66258BE9" w14:textId="77777777" w:rsidTr="00790D7C">
        <w:trPr>
          <w:cantSplit/>
        </w:trPr>
        <w:tc>
          <w:tcPr>
            <w:tcW w:w="1814" w:type="dxa"/>
            <w:vAlign w:val="center"/>
          </w:tcPr>
          <w:p w14:paraId="25CDB0F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FR-KB-003</w:t>
            </w:r>
          </w:p>
        </w:tc>
        <w:tc>
          <w:tcPr>
            <w:tcW w:w="7087" w:type="dxa"/>
            <w:vAlign w:val="center"/>
          </w:tcPr>
          <w:p w14:paraId="5F0BE38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ระบบต้องแบ่งเอกสารเป็นชิ้นและจัดทำ</w:t>
            </w:r>
            <w:proofErr w:type="spellEnd"/>
            <w:r w:rsidRPr="00FD5500">
              <w:rPr>
                <w:color w:val="auto"/>
              </w:rPr>
              <w:t xml:space="preserve"> index </w:t>
            </w:r>
            <w:proofErr w:type="spellStart"/>
            <w:r w:rsidRPr="00FD5500">
              <w:rPr>
                <w:color w:val="auto"/>
              </w:rPr>
              <w:t>ที่ค้นหาเชิงความหมายได้</w:t>
            </w:r>
            <w:proofErr w:type="spellEnd"/>
          </w:p>
        </w:tc>
      </w:tr>
      <w:tr w:rsidR="00FD5500" w:rsidRPr="00FD5500" w14:paraId="4B0D0BDE" w14:textId="77777777" w:rsidTr="00790D7C">
        <w:trPr>
          <w:cantSplit/>
        </w:trPr>
        <w:tc>
          <w:tcPr>
            <w:tcW w:w="1814" w:type="dxa"/>
            <w:vAlign w:val="center"/>
          </w:tcPr>
          <w:p w14:paraId="497554D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FR-KB-004</w:t>
            </w:r>
          </w:p>
        </w:tc>
        <w:tc>
          <w:tcPr>
            <w:tcW w:w="7087" w:type="dxa"/>
            <w:vAlign w:val="center"/>
          </w:tcPr>
          <w:p w14:paraId="35459FB7" w14:textId="3F0AD322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เมื่อมีคำถาม ระบบต้องค้นเนื้อหาที่เกี่ยวข้องก่อนสร้างคำตอบ และใช้ข้อมูลที่ค้นได้เป็นหลักฐานของคำตอบ</w:t>
            </w:r>
          </w:p>
        </w:tc>
      </w:tr>
      <w:tr w:rsidR="00FD5500" w:rsidRPr="00FD5500" w14:paraId="736F2118" w14:textId="77777777" w:rsidTr="00790D7C">
        <w:trPr>
          <w:cantSplit/>
        </w:trPr>
        <w:tc>
          <w:tcPr>
            <w:tcW w:w="1814" w:type="dxa"/>
            <w:vAlign w:val="center"/>
          </w:tcPr>
          <w:p w14:paraId="4E8D1C1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FR-KB-005</w:t>
            </w:r>
          </w:p>
        </w:tc>
        <w:tc>
          <w:tcPr>
            <w:tcW w:w="7087" w:type="dxa"/>
            <w:vAlign w:val="center"/>
          </w:tcPr>
          <w:p w14:paraId="167A788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คำถามนอกเรื่อง</w:t>
            </w:r>
            <w:proofErr w:type="spellEnd"/>
            <w:r w:rsidRPr="00FD5500">
              <w:rPr>
                <w:color w:val="auto"/>
              </w:rPr>
              <w:t xml:space="preserve"> DITC/CAMT </w:t>
            </w:r>
            <w:proofErr w:type="spellStart"/>
            <w:r w:rsidRPr="00FD5500">
              <w:rPr>
                <w:color w:val="auto"/>
              </w:rPr>
              <w:t>ต้องได้รับคำปฏิเสธสุภาพและชวนกลับเข้าหัวข้อ</w:t>
            </w:r>
            <w:proofErr w:type="spellEnd"/>
          </w:p>
        </w:tc>
      </w:tr>
      <w:tr w:rsidR="00FD5500" w:rsidRPr="00FD5500" w14:paraId="2009F661" w14:textId="77777777" w:rsidTr="00790D7C">
        <w:trPr>
          <w:cantSplit/>
        </w:trPr>
        <w:tc>
          <w:tcPr>
            <w:tcW w:w="1814" w:type="dxa"/>
            <w:vAlign w:val="center"/>
          </w:tcPr>
          <w:p w14:paraId="0955833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FR-KB-006</w:t>
            </w:r>
          </w:p>
        </w:tc>
        <w:tc>
          <w:tcPr>
            <w:tcW w:w="7087" w:type="dxa"/>
            <w:vAlign w:val="center"/>
          </w:tcPr>
          <w:p w14:paraId="3096B0D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หากไม่พบหลักฐานเพียงพอ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ระบบต้องบอกว่าไม่มีข้อมูลเรื่องนั้นในฐานความรู้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และไม่สร้างข้อเท็จจริงขึ้นเอง</w:t>
            </w:r>
            <w:proofErr w:type="spellEnd"/>
          </w:p>
        </w:tc>
      </w:tr>
      <w:tr w:rsidR="00FD5500" w:rsidRPr="00FD5500" w14:paraId="00DC9141" w14:textId="77777777" w:rsidTr="00790D7C">
        <w:trPr>
          <w:cantSplit/>
        </w:trPr>
        <w:tc>
          <w:tcPr>
            <w:tcW w:w="1814" w:type="dxa"/>
            <w:vAlign w:val="center"/>
          </w:tcPr>
          <w:p w14:paraId="393DA06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FR-KB-007</w:t>
            </w:r>
          </w:p>
        </w:tc>
        <w:tc>
          <w:tcPr>
            <w:tcW w:w="7087" w:type="dxa"/>
            <w:vAlign w:val="center"/>
          </w:tcPr>
          <w:p w14:paraId="0C3FA654" w14:textId="558D7EFE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ระบบต้องรองรับการถามภาษาไทยและอังกฤษ และตอบเป็นภาษาที่ผู้ใช้ถามเมื่อได้รับการยืนยันด้วยการทดสอบเสียงจริง</w:t>
            </w:r>
          </w:p>
        </w:tc>
      </w:tr>
      <w:tr w:rsidR="00733B85" w:rsidRPr="00FD5500" w14:paraId="36C07CD1" w14:textId="77777777" w:rsidTr="00790D7C">
        <w:trPr>
          <w:cantSplit/>
        </w:trPr>
        <w:tc>
          <w:tcPr>
            <w:tcW w:w="1814" w:type="dxa"/>
            <w:vAlign w:val="center"/>
          </w:tcPr>
          <w:p w14:paraId="28BD089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FR-KB-008</w:t>
            </w:r>
          </w:p>
        </w:tc>
        <w:tc>
          <w:tcPr>
            <w:tcW w:w="7087" w:type="dxa"/>
            <w:vAlign w:val="center"/>
          </w:tcPr>
          <w:p w14:paraId="76FF2F24" w14:textId="2B917FBB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หน้า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Chat Demo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ต้องแสดงคำตอบและแหล่งอ้างอิง เพื่อให้ผู้ดูแลตรวจเนื้อหาก่อนใช้งานจริง</w:t>
            </w:r>
          </w:p>
        </w:tc>
      </w:tr>
    </w:tbl>
    <w:p w14:paraId="11811C0B" w14:textId="77777777" w:rsidR="009B560B" w:rsidRPr="00FD5500" w:rsidRDefault="009B560B" w:rsidP="00790D7C">
      <w:pPr>
        <w:rPr>
          <w:color w:val="auto"/>
        </w:rPr>
      </w:pPr>
    </w:p>
    <w:p w14:paraId="211D9BBA" w14:textId="77777777" w:rsidR="009B560B" w:rsidRPr="00FD5500" w:rsidRDefault="00012513" w:rsidP="00790D7C">
      <w:pPr>
        <w:pStyle w:val="Heading2"/>
        <w:rPr>
          <w:color w:val="auto"/>
        </w:rPr>
      </w:pPr>
      <w:bookmarkStart w:id="22" w:name="_Toc240419698"/>
      <w:r w:rsidRPr="00FD5500">
        <w:rPr>
          <w:rFonts w:ascii="TH SarabunPSK" w:eastAsia="TH SarabunPSK" w:hAnsi="TH SarabunPSK" w:cs="TH SarabunPSK"/>
          <w:color w:val="auto"/>
        </w:rPr>
        <w:t>6.3 Character Display</w:t>
      </w:r>
      <w:bookmarkEnd w:id="22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0E4B6B30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07EBFE3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0384876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73174F02" w14:textId="77777777" w:rsidTr="00790D7C">
        <w:trPr>
          <w:cantSplit/>
        </w:trPr>
        <w:tc>
          <w:tcPr>
            <w:tcW w:w="1814" w:type="dxa"/>
            <w:vAlign w:val="center"/>
          </w:tcPr>
          <w:p w14:paraId="7E5BD21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FR-CAT-001</w:t>
            </w:r>
          </w:p>
        </w:tc>
        <w:tc>
          <w:tcPr>
            <w:tcW w:w="7087" w:type="dxa"/>
            <w:vAlign w:val="center"/>
          </w:tcPr>
          <w:p w14:paraId="2397013D" w14:textId="6989EB09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</w:rPr>
              <w:t xml:space="preserve">Character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ต้องแสดงสถานะหลักที่ตกลงกัน ได้แก่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Idle, Transition, Sleep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และ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Wake;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การแสดงย่อย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Listening, Thinking, Speaking, Angry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เป็นการแสดงภาพภายในสถานะหลัก</w:t>
            </w:r>
          </w:p>
        </w:tc>
      </w:tr>
      <w:tr w:rsidR="00FD5500" w:rsidRPr="00FD5500" w14:paraId="460DA1E6" w14:textId="77777777" w:rsidTr="00790D7C">
        <w:trPr>
          <w:cantSplit/>
        </w:trPr>
        <w:tc>
          <w:tcPr>
            <w:tcW w:w="1814" w:type="dxa"/>
            <w:vAlign w:val="center"/>
          </w:tcPr>
          <w:p w14:paraId="603EF55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FR-CAT-002</w:t>
            </w:r>
          </w:p>
        </w:tc>
        <w:tc>
          <w:tcPr>
            <w:tcW w:w="7087" w:type="dxa"/>
            <w:vAlign w:val="center"/>
          </w:tcPr>
          <w:p w14:paraId="6A57D184" w14:textId="5295E9B5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ระหว่างเสียงตอบ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Character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ต้องขยับปากตามระดับเสียงที่เล่นจริงในระดับที่ผู้ใช้รับรู้ว่าสอดคล้องกัน</w:t>
            </w:r>
          </w:p>
        </w:tc>
      </w:tr>
      <w:tr w:rsidR="00FD5500" w:rsidRPr="00FD5500" w14:paraId="4A548145" w14:textId="77777777" w:rsidTr="00790D7C">
        <w:trPr>
          <w:cantSplit/>
        </w:trPr>
        <w:tc>
          <w:tcPr>
            <w:tcW w:w="1814" w:type="dxa"/>
            <w:vAlign w:val="center"/>
          </w:tcPr>
          <w:p w14:paraId="1408D27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FR-CAT-003</w:t>
            </w:r>
          </w:p>
        </w:tc>
        <w:tc>
          <w:tcPr>
            <w:tcW w:w="7087" w:type="dxa"/>
            <w:vAlign w:val="center"/>
          </w:tcPr>
          <w:p w14:paraId="317E0362" w14:textId="77777777" w:rsidR="009B560B" w:rsidRPr="000559AE" w:rsidRDefault="0001251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เมื่อ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backend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ระบุคำถามนอกขอบเขต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Character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ต้องแสดงอารมณ์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Angry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ตามการตัดสินใจล่าสุดของทีม</w:t>
            </w:r>
            <w:proofErr w:type="spellEnd"/>
          </w:p>
        </w:tc>
      </w:tr>
      <w:tr w:rsidR="00733B85" w:rsidRPr="00FD5500" w14:paraId="144D5176" w14:textId="77777777" w:rsidTr="00790D7C">
        <w:trPr>
          <w:cantSplit/>
        </w:trPr>
        <w:tc>
          <w:tcPr>
            <w:tcW w:w="1814" w:type="dxa"/>
            <w:vAlign w:val="center"/>
          </w:tcPr>
          <w:p w14:paraId="26F0168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FR-CAT-004</w:t>
            </w:r>
          </w:p>
        </w:tc>
        <w:tc>
          <w:tcPr>
            <w:tcW w:w="7087" w:type="dxa"/>
            <w:vAlign w:val="center"/>
          </w:tcPr>
          <w:p w14:paraId="639CE014" w14:textId="61673680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เมื่อตัดการเชื่อมต่อหรือจบบทสนทนา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Character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ต้องเคลียร์สถานะชั่วคราวและกลับสู่สถานะที่เหมาะสมสำหรับผู้ใช้คนถัดไป</w:t>
            </w:r>
          </w:p>
        </w:tc>
      </w:tr>
    </w:tbl>
    <w:p w14:paraId="753AC872" w14:textId="77777777" w:rsidR="009B560B" w:rsidRPr="00FD5500" w:rsidRDefault="009B560B" w:rsidP="00790D7C">
      <w:pPr>
        <w:rPr>
          <w:color w:val="auto"/>
        </w:rPr>
      </w:pPr>
    </w:p>
    <w:p w14:paraId="6B28C089" w14:textId="77777777" w:rsidR="009B560B" w:rsidRPr="00FD5500" w:rsidRDefault="00012513" w:rsidP="00790D7C">
      <w:pPr>
        <w:pStyle w:val="Heading2"/>
        <w:rPr>
          <w:color w:val="auto"/>
        </w:rPr>
      </w:pPr>
      <w:bookmarkStart w:id="23" w:name="_Toc240419699"/>
      <w:r w:rsidRPr="00FD5500">
        <w:rPr>
          <w:rFonts w:ascii="TH SarabunPSK" w:eastAsia="TH SarabunPSK" w:hAnsi="TH SarabunPSK" w:cs="TH SarabunPSK"/>
          <w:color w:val="auto"/>
        </w:rPr>
        <w:t xml:space="preserve">6.4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เว็บแอดมินและการจัดการข้อมูล</w:t>
      </w:r>
      <w:bookmarkEnd w:id="23"/>
      <w:proofErr w:type="spellEnd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50864B3F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156F432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6870F57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7F8A8FE1" w14:textId="77777777" w:rsidTr="00790D7C">
        <w:trPr>
          <w:cantSplit/>
        </w:trPr>
        <w:tc>
          <w:tcPr>
            <w:tcW w:w="1814" w:type="dxa"/>
            <w:vAlign w:val="center"/>
          </w:tcPr>
          <w:p w14:paraId="4B01886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FR-ADM-001</w:t>
            </w:r>
          </w:p>
        </w:tc>
        <w:tc>
          <w:tcPr>
            <w:tcW w:w="7087" w:type="dxa"/>
            <w:vAlign w:val="center"/>
          </w:tcPr>
          <w:p w14:paraId="14D9B893" w14:textId="77777777" w:rsidR="009B560B" w:rsidRPr="000559AE" w:rsidRDefault="0001251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ระบบต้องให้ผู้ดูแลที่ได้รับอนุญาตเข้าสู่เว็บแอดมิน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และปฏิเสธผู้ที่ไม่มีสิทธิ์</w:t>
            </w:r>
            <w:proofErr w:type="spellEnd"/>
          </w:p>
        </w:tc>
      </w:tr>
      <w:tr w:rsidR="00FD5500" w:rsidRPr="00FD5500" w14:paraId="2E2E19A1" w14:textId="77777777" w:rsidTr="00790D7C">
        <w:trPr>
          <w:cantSplit/>
        </w:trPr>
        <w:tc>
          <w:tcPr>
            <w:tcW w:w="1814" w:type="dxa"/>
            <w:vAlign w:val="center"/>
          </w:tcPr>
          <w:p w14:paraId="01BE989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FR-ADM-002</w:t>
            </w:r>
          </w:p>
        </w:tc>
        <w:tc>
          <w:tcPr>
            <w:tcW w:w="7087" w:type="dxa"/>
            <w:vAlign w:val="center"/>
          </w:tcPr>
          <w:p w14:paraId="07F07110" w14:textId="77777777" w:rsidR="009B560B" w:rsidRPr="000559AE" w:rsidRDefault="0001251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ผู้ดูแลต้องค้นหา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กรอง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และดูรายการเอกสารตามแหล่ง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>/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สถานะ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/index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ได้</w:t>
            </w:r>
            <w:proofErr w:type="spellEnd"/>
          </w:p>
        </w:tc>
      </w:tr>
      <w:tr w:rsidR="00FD5500" w:rsidRPr="00FD5500" w14:paraId="554363EC" w14:textId="77777777" w:rsidTr="00790D7C">
        <w:trPr>
          <w:cantSplit/>
        </w:trPr>
        <w:tc>
          <w:tcPr>
            <w:tcW w:w="1814" w:type="dxa"/>
            <w:vAlign w:val="center"/>
          </w:tcPr>
          <w:p w14:paraId="399A036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FR-ADM-003</w:t>
            </w:r>
          </w:p>
        </w:tc>
        <w:tc>
          <w:tcPr>
            <w:tcW w:w="7087" w:type="dxa"/>
            <w:vAlign w:val="center"/>
          </w:tcPr>
          <w:p w14:paraId="648173C6" w14:textId="77777777" w:rsidR="009B560B" w:rsidRPr="000559AE" w:rsidRDefault="0001251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ผู้ดูแลต้องเพิ่ม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แก้ไข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ลบ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หรือปิดใช้งานเอกสารได้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และผลที่แก้ต้องสะท้อนใน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index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ตามกฎการปรับข้อมูล</w:t>
            </w:r>
            <w:proofErr w:type="spellEnd"/>
          </w:p>
        </w:tc>
      </w:tr>
      <w:tr w:rsidR="00FD5500" w:rsidRPr="00FD5500" w14:paraId="11F3721B" w14:textId="77777777" w:rsidTr="00790D7C">
        <w:trPr>
          <w:cantSplit/>
        </w:trPr>
        <w:tc>
          <w:tcPr>
            <w:tcW w:w="1814" w:type="dxa"/>
            <w:vAlign w:val="center"/>
          </w:tcPr>
          <w:p w14:paraId="155D2B4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FR-ADM-004</w:t>
            </w:r>
          </w:p>
        </w:tc>
        <w:tc>
          <w:tcPr>
            <w:tcW w:w="7087" w:type="dxa"/>
            <w:vAlign w:val="center"/>
          </w:tcPr>
          <w:p w14:paraId="325214C4" w14:textId="5E68B94E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ระบบต้องแสดงจำนวนเอกสารต่อแหล่ง เวลา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sync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ล่าสุด และจำนวนเอกสารที่ต้องตรวจ</w:t>
            </w:r>
          </w:p>
        </w:tc>
      </w:tr>
      <w:tr w:rsidR="00FD5500" w:rsidRPr="00FD5500" w14:paraId="1C2A8737" w14:textId="77777777" w:rsidTr="00790D7C">
        <w:trPr>
          <w:cantSplit/>
        </w:trPr>
        <w:tc>
          <w:tcPr>
            <w:tcW w:w="1814" w:type="dxa"/>
            <w:vAlign w:val="center"/>
          </w:tcPr>
          <w:p w14:paraId="436D338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FR-ADM-005</w:t>
            </w:r>
          </w:p>
        </w:tc>
        <w:tc>
          <w:tcPr>
            <w:tcW w:w="7087" w:type="dxa"/>
            <w:vAlign w:val="center"/>
          </w:tcPr>
          <w:p w14:paraId="4F5F7579" w14:textId="5EFA0FFC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ผู้ดูแลต้องสั่ง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Sync Now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ได้ โดยระบบไม่เริ่มงาน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sync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ซ้ำในขณะที่งานเดิมยังทำอยู่</w:t>
            </w:r>
          </w:p>
        </w:tc>
      </w:tr>
      <w:tr w:rsidR="00FD5500" w:rsidRPr="00FD5500" w14:paraId="4B1497C5" w14:textId="77777777" w:rsidTr="00790D7C">
        <w:trPr>
          <w:cantSplit/>
        </w:trPr>
        <w:tc>
          <w:tcPr>
            <w:tcW w:w="1814" w:type="dxa"/>
            <w:vAlign w:val="center"/>
          </w:tcPr>
          <w:p w14:paraId="2691FDC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FR-ADM-006</w:t>
            </w:r>
          </w:p>
        </w:tc>
        <w:tc>
          <w:tcPr>
            <w:tcW w:w="7087" w:type="dxa"/>
            <w:vAlign w:val="center"/>
          </w:tcPr>
          <w:p w14:paraId="49C2A3D9" w14:textId="77777777" w:rsidR="009B560B" w:rsidRPr="000559AE" w:rsidRDefault="0001251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ระบบต้องแสดงสถิติรายวัน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จำนวนบทสนทนาที่มีคำถามจริง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จำนวนเหตุการณ์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noise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และหมวดคำถามที่พบบ่อยในช่วงวันที่เลือก</w:t>
            </w:r>
            <w:proofErr w:type="spellEnd"/>
          </w:p>
        </w:tc>
      </w:tr>
      <w:tr w:rsidR="00733B85" w:rsidRPr="00FD5500" w14:paraId="2B9F4DB7" w14:textId="77777777" w:rsidTr="00790D7C">
        <w:trPr>
          <w:cantSplit/>
        </w:trPr>
        <w:tc>
          <w:tcPr>
            <w:tcW w:w="1814" w:type="dxa"/>
            <w:vAlign w:val="center"/>
          </w:tcPr>
          <w:p w14:paraId="700F358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FR-ADM-007</w:t>
            </w:r>
          </w:p>
        </w:tc>
        <w:tc>
          <w:tcPr>
            <w:tcW w:w="7087" w:type="dxa"/>
            <w:vAlign w:val="center"/>
          </w:tcPr>
          <w:p w14:paraId="1285A1DD" w14:textId="77777777" w:rsidR="009B560B" w:rsidRPr="000559AE" w:rsidRDefault="0001251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ฟังก์ชันแก้ข้อมูลและ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sync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ต้องตรวจสิทธิ์ฝั่ง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server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ก่อนติดตั้งใช้งานจริง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;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การมีหน้า</w:t>
            </w:r>
            <w:proofErr w:type="spellEnd"/>
            <w:r w:rsidRPr="000559AE">
              <w:rPr>
                <w:rFonts w:cs="TH SarabunPSK" w:hint="cs"/>
                <w:color w:val="auto"/>
                <w:szCs w:val="32"/>
              </w:rPr>
              <w:t xml:space="preserve"> login </w:t>
            </w:r>
            <w:proofErr w:type="spellStart"/>
            <w:r w:rsidRPr="000559AE">
              <w:rPr>
                <w:rFonts w:cs="TH SarabunPSK" w:hint="cs"/>
                <w:color w:val="auto"/>
                <w:szCs w:val="32"/>
              </w:rPr>
              <w:t>อย่างเดียวไม่เพียงพอ</w:t>
            </w:r>
            <w:proofErr w:type="spellEnd"/>
          </w:p>
        </w:tc>
      </w:tr>
    </w:tbl>
    <w:p w14:paraId="19752253" w14:textId="71900E1F" w:rsidR="009B560B" w:rsidRDefault="009B560B" w:rsidP="00790D7C">
      <w:pPr>
        <w:rPr>
          <w:color w:val="auto"/>
        </w:rPr>
      </w:pPr>
    </w:p>
    <w:p w14:paraId="3E7AA0CA" w14:textId="77777777" w:rsidR="000559AE" w:rsidRPr="00FD5500" w:rsidRDefault="000559AE" w:rsidP="00790D7C">
      <w:pPr>
        <w:rPr>
          <w:color w:val="auto"/>
        </w:rPr>
      </w:pPr>
    </w:p>
    <w:p w14:paraId="3DB29083" w14:textId="77777777" w:rsidR="009B560B" w:rsidRPr="00FD5500" w:rsidRDefault="00012513" w:rsidP="00790D7C">
      <w:pPr>
        <w:pStyle w:val="Heading2"/>
        <w:rPr>
          <w:color w:val="auto"/>
        </w:rPr>
      </w:pPr>
      <w:bookmarkStart w:id="24" w:name="_Toc240419700"/>
      <w:r w:rsidRPr="00FD5500">
        <w:rPr>
          <w:rFonts w:ascii="TH SarabunPSK" w:eastAsia="TH SarabunPSK" w:hAnsi="TH SarabunPSK" w:cs="TH SarabunPSK"/>
          <w:color w:val="auto"/>
        </w:rPr>
        <w:t xml:space="preserve">6.5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การบันทึกการใช้งานและการส่งมอบ</w:t>
      </w:r>
      <w:bookmarkEnd w:id="24"/>
      <w:proofErr w:type="spellEnd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53A16AD7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065EBA9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7B2849B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7166440A" w14:textId="77777777" w:rsidTr="00790D7C">
        <w:trPr>
          <w:cantSplit/>
        </w:trPr>
        <w:tc>
          <w:tcPr>
            <w:tcW w:w="1814" w:type="dxa"/>
            <w:vAlign w:val="center"/>
          </w:tcPr>
          <w:p w14:paraId="728CA72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FR-DATA-001</w:t>
            </w:r>
          </w:p>
        </w:tc>
        <w:tc>
          <w:tcPr>
            <w:tcW w:w="7087" w:type="dxa"/>
            <w:vAlign w:val="center"/>
          </w:tcPr>
          <w:p w14:paraId="18F45B7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ระบบต้องบันทึกเวลาและหัวข้อสรุปของบทสนทนาตามนโยบายที่</w:t>
            </w:r>
            <w:proofErr w:type="spellEnd"/>
            <w:r w:rsidRPr="00FD5500">
              <w:rPr>
                <w:color w:val="auto"/>
              </w:rPr>
              <w:t xml:space="preserve"> DITC </w:t>
            </w:r>
            <w:proofErr w:type="spellStart"/>
            <w:r w:rsidRPr="00FD5500">
              <w:rPr>
                <w:color w:val="auto"/>
              </w:rPr>
              <w:t>ยืนยัน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โดยไม่เก็บเสียงดิบหรือข้อความสนทนาเต็มหากยังไม่อนุมัติให้เก็บ</w:t>
            </w:r>
            <w:proofErr w:type="spellEnd"/>
          </w:p>
        </w:tc>
      </w:tr>
      <w:tr w:rsidR="00FD5500" w:rsidRPr="00FD5500" w14:paraId="1383EC51" w14:textId="77777777" w:rsidTr="00790D7C">
        <w:trPr>
          <w:cantSplit/>
        </w:trPr>
        <w:tc>
          <w:tcPr>
            <w:tcW w:w="1814" w:type="dxa"/>
            <w:vAlign w:val="center"/>
          </w:tcPr>
          <w:p w14:paraId="7B4D22F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FR-DATA-002</w:t>
            </w:r>
          </w:p>
        </w:tc>
        <w:tc>
          <w:tcPr>
            <w:tcW w:w="7087" w:type="dxa"/>
            <w:vAlign w:val="center"/>
          </w:tcPr>
          <w:p w14:paraId="5943A7A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ระบบต้องแยกเหตุการณ์</w:t>
            </w:r>
            <w:proofErr w:type="spellEnd"/>
            <w:r w:rsidRPr="00FD5500">
              <w:rPr>
                <w:color w:val="auto"/>
              </w:rPr>
              <w:t xml:space="preserve"> noise </w:t>
            </w:r>
            <w:proofErr w:type="spellStart"/>
            <w:r w:rsidRPr="00FD5500">
              <w:rPr>
                <w:color w:val="auto"/>
              </w:rPr>
              <w:t>ออกจากสถิติบทสนทนาที่มีคำถามจริง</w:t>
            </w:r>
            <w:proofErr w:type="spellEnd"/>
          </w:p>
        </w:tc>
      </w:tr>
      <w:tr w:rsidR="00FD5500" w:rsidRPr="00FD5500" w14:paraId="36074B1D" w14:textId="77777777" w:rsidTr="00790D7C">
        <w:trPr>
          <w:cantSplit/>
        </w:trPr>
        <w:tc>
          <w:tcPr>
            <w:tcW w:w="1814" w:type="dxa"/>
            <w:vAlign w:val="center"/>
          </w:tcPr>
          <w:p w14:paraId="470DA4C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FR-DEL-001</w:t>
            </w:r>
          </w:p>
        </w:tc>
        <w:tc>
          <w:tcPr>
            <w:tcW w:w="7087" w:type="dxa"/>
            <w:vAlign w:val="center"/>
          </w:tcPr>
          <w:p w14:paraId="71787AA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การส่งมอบต้องมี</w:t>
            </w:r>
            <w:proofErr w:type="spellEnd"/>
            <w:r w:rsidRPr="00FD5500">
              <w:rPr>
                <w:color w:val="auto"/>
              </w:rPr>
              <w:t xml:space="preserve"> source code </w:t>
            </w:r>
            <w:proofErr w:type="spellStart"/>
            <w:r w:rsidRPr="00FD5500">
              <w:rPr>
                <w:color w:val="auto"/>
              </w:rPr>
              <w:t>คู่มือผู้ดูแล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เอกสารสถาปัตยกรรม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ไฟล์ติดตั้ง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และไฟล์ต้นฉบับ</w:t>
            </w:r>
            <w:proofErr w:type="spellEnd"/>
            <w:r w:rsidRPr="00FD5500">
              <w:rPr>
                <w:color w:val="auto"/>
              </w:rPr>
              <w:t xml:space="preserve"> Character/</w:t>
            </w:r>
            <w:proofErr w:type="spellStart"/>
            <w:r w:rsidRPr="00FD5500">
              <w:rPr>
                <w:color w:val="auto"/>
              </w:rPr>
              <w:t>แอนิเมชันตามที่ตกลง</w:t>
            </w:r>
            <w:proofErr w:type="spellEnd"/>
          </w:p>
        </w:tc>
      </w:tr>
      <w:tr w:rsidR="00733B85" w:rsidRPr="00FD5500" w14:paraId="34490F80" w14:textId="77777777" w:rsidTr="00790D7C">
        <w:trPr>
          <w:cantSplit/>
        </w:trPr>
        <w:tc>
          <w:tcPr>
            <w:tcW w:w="1814" w:type="dxa"/>
            <w:vAlign w:val="center"/>
          </w:tcPr>
          <w:p w14:paraId="50D9729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FR-DEL-002</w:t>
            </w:r>
          </w:p>
        </w:tc>
        <w:tc>
          <w:tcPr>
            <w:tcW w:w="7087" w:type="dxa"/>
            <w:vAlign w:val="center"/>
          </w:tcPr>
          <w:p w14:paraId="410D3F7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การติดตั้งบนเครื่องแม่ข่ายและแท็บเล็ตของหน่วยงานต้องผ่านการทดสอบร่วมกับทีมฮาร์ดแวร์ก่อนส่งมอบ</w:t>
            </w:r>
          </w:p>
        </w:tc>
      </w:tr>
    </w:tbl>
    <w:p w14:paraId="71E475B7" w14:textId="77777777" w:rsidR="009B560B" w:rsidRPr="00FD5500" w:rsidRDefault="009B560B">
      <w:pPr>
        <w:rPr>
          <w:color w:val="auto"/>
        </w:rPr>
      </w:pPr>
    </w:p>
    <w:p w14:paraId="6484F3FA" w14:textId="77777777" w:rsidR="009B560B" w:rsidRPr="00FD5500" w:rsidRDefault="00012513">
      <w:pPr>
        <w:pStyle w:val="Heading1"/>
        <w:rPr>
          <w:color w:val="auto"/>
        </w:rPr>
      </w:pPr>
      <w:bookmarkStart w:id="25" w:name="_Toc240419701"/>
      <w:r w:rsidRPr="00FD5500">
        <w:rPr>
          <w:rFonts w:ascii="TH SarabunPSK" w:eastAsia="TH SarabunPSK" w:hAnsi="TH SarabunPSK" w:cs="TH SarabunPSK"/>
          <w:color w:val="auto"/>
        </w:rPr>
        <w:t xml:space="preserve">7.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กฎทางธุรกิจ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(Business Rules)</w:t>
      </w:r>
      <w:bookmarkEnd w:id="25"/>
    </w:p>
    <w:p w14:paraId="5B909975" w14:textId="77777777" w:rsidR="009B560B" w:rsidRPr="00FD5500" w:rsidRDefault="00012513" w:rsidP="00790D7C">
      <w:pPr>
        <w:pStyle w:val="Heading2"/>
        <w:rPr>
          <w:color w:val="auto"/>
        </w:rPr>
      </w:pPr>
      <w:bookmarkStart w:id="26" w:name="_Toc240419702"/>
      <w:r w:rsidRPr="00FD5500">
        <w:rPr>
          <w:rFonts w:ascii="TH SarabunPSK" w:eastAsia="TH SarabunPSK" w:hAnsi="TH SarabunPSK" w:cs="TH SarabunPSK"/>
          <w:color w:val="auto"/>
        </w:rPr>
        <w:t xml:space="preserve">7.1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ขอบเขตเนื้อหาและคำตอบ</w:t>
      </w:r>
      <w:bookmarkEnd w:id="26"/>
      <w:proofErr w:type="spellEnd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51EEBEC4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555BFCF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450452F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18EA2B76" w14:textId="77777777" w:rsidTr="00790D7C">
        <w:trPr>
          <w:cantSplit/>
        </w:trPr>
        <w:tc>
          <w:tcPr>
            <w:tcW w:w="1814" w:type="dxa"/>
            <w:vAlign w:val="center"/>
          </w:tcPr>
          <w:p w14:paraId="4F194F8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BRULE-ANS-001</w:t>
            </w:r>
          </w:p>
        </w:tc>
        <w:tc>
          <w:tcPr>
            <w:tcW w:w="7087" w:type="dxa"/>
            <w:vAlign w:val="center"/>
          </w:tcPr>
          <w:p w14:paraId="190CBE38" w14:textId="0C6F0192" w:rsidR="009B560B" w:rsidRPr="000559AE" w:rsidRDefault="000559AE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ข้อมูลที่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AI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ใช้ตอบต้องมาจากฐานความรู้ที่ </w:t>
            </w:r>
            <w:r w:rsidRPr="000559AE">
              <w:rPr>
                <w:rFonts w:cs="TH SarabunPSK" w:hint="cs"/>
                <w:color w:val="auto"/>
                <w:szCs w:val="32"/>
              </w:rPr>
              <w:t xml:space="preserve">DITC/CAMT </w:t>
            </w:r>
            <w:r w:rsidRPr="000559AE">
              <w:rPr>
                <w:rFonts w:cs="TH SarabunPSK" w:hint="cs"/>
                <w:color w:val="auto"/>
                <w:szCs w:val="32"/>
                <w:cs/>
                <w:lang w:bidi="th-TH"/>
              </w:rPr>
              <w:t>อนุญาต หรือแหล่งที่ผู้ดูแลอนุมัติ</w:t>
            </w:r>
          </w:p>
        </w:tc>
      </w:tr>
      <w:tr w:rsidR="00FD5500" w:rsidRPr="00FD5500" w14:paraId="7E62E59A" w14:textId="77777777" w:rsidTr="00790D7C">
        <w:trPr>
          <w:cantSplit/>
        </w:trPr>
        <w:tc>
          <w:tcPr>
            <w:tcW w:w="1814" w:type="dxa"/>
            <w:vAlign w:val="center"/>
          </w:tcPr>
          <w:p w14:paraId="6A91FB6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BRULE-ANS-002</w:t>
            </w:r>
          </w:p>
        </w:tc>
        <w:tc>
          <w:tcPr>
            <w:tcW w:w="7087" w:type="dxa"/>
            <w:vAlign w:val="center"/>
          </w:tcPr>
          <w:p w14:paraId="7D6748D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ห้ามตอบข้อเท็จจริงเฉพาะเจาะจงเมื่อฐานความรู้ไม่มีหลักฐานเพียงพอ</w:t>
            </w:r>
            <w:proofErr w:type="spellEnd"/>
          </w:p>
        </w:tc>
      </w:tr>
      <w:tr w:rsidR="00FD5500" w:rsidRPr="00FD5500" w14:paraId="0654E185" w14:textId="77777777" w:rsidTr="00790D7C">
        <w:trPr>
          <w:cantSplit/>
        </w:trPr>
        <w:tc>
          <w:tcPr>
            <w:tcW w:w="1814" w:type="dxa"/>
            <w:vAlign w:val="center"/>
          </w:tcPr>
          <w:p w14:paraId="330F427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BRULE-ANS-003</w:t>
            </w:r>
          </w:p>
        </w:tc>
        <w:tc>
          <w:tcPr>
            <w:tcW w:w="7087" w:type="dxa"/>
            <w:vAlign w:val="center"/>
          </w:tcPr>
          <w:p w14:paraId="6B75193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คำถามนอกขอบเขตต้องปฏิเสธสุภาพและไม่เปิดเป็นผู้ช่วยตอบทุกเรื่อง</w:t>
            </w:r>
            <w:proofErr w:type="spellEnd"/>
          </w:p>
        </w:tc>
      </w:tr>
      <w:tr w:rsidR="003820F7" w:rsidRPr="00FD5500" w14:paraId="33E723B4" w14:textId="77777777" w:rsidTr="00790D7C">
        <w:trPr>
          <w:cantSplit/>
        </w:trPr>
        <w:tc>
          <w:tcPr>
            <w:tcW w:w="1814" w:type="dxa"/>
            <w:vAlign w:val="center"/>
          </w:tcPr>
          <w:p w14:paraId="015C681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BRULE-ANS-004</w:t>
            </w:r>
          </w:p>
        </w:tc>
        <w:tc>
          <w:tcPr>
            <w:tcW w:w="7087" w:type="dxa"/>
            <w:vAlign w:val="center"/>
          </w:tcPr>
          <w:p w14:paraId="5111D36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คำตอบเสียงควรกระชับเป็นภาษาพูด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เพื่อให้เหมาะกับผู้เข้าชมหน้าตู้</w:t>
            </w:r>
            <w:proofErr w:type="spellEnd"/>
          </w:p>
        </w:tc>
      </w:tr>
    </w:tbl>
    <w:p w14:paraId="4551922C" w14:textId="77777777" w:rsidR="009B560B" w:rsidRPr="00FD5500" w:rsidRDefault="009B560B" w:rsidP="00790D7C">
      <w:pPr>
        <w:rPr>
          <w:color w:val="auto"/>
        </w:rPr>
      </w:pPr>
    </w:p>
    <w:p w14:paraId="65617D65" w14:textId="77777777" w:rsidR="009B560B" w:rsidRPr="00FD5500" w:rsidRDefault="00012513" w:rsidP="00790D7C">
      <w:pPr>
        <w:pStyle w:val="Heading2"/>
        <w:rPr>
          <w:color w:val="auto"/>
        </w:rPr>
      </w:pPr>
      <w:bookmarkStart w:id="27" w:name="_Toc240419703"/>
      <w:r w:rsidRPr="00FD5500">
        <w:rPr>
          <w:rFonts w:ascii="TH SarabunPSK" w:eastAsia="TH SarabunPSK" w:hAnsi="TH SarabunPSK" w:cs="TH SarabunPSK"/>
          <w:color w:val="auto"/>
        </w:rPr>
        <w:t xml:space="preserve">7.2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ข้อมูลและสิทธิ์</w:t>
      </w:r>
      <w:bookmarkEnd w:id="27"/>
      <w:proofErr w:type="spellEnd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31FD12FB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68147C9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74FD3C3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468CBCFC" w14:textId="77777777" w:rsidTr="00790D7C">
        <w:trPr>
          <w:cantSplit/>
        </w:trPr>
        <w:tc>
          <w:tcPr>
            <w:tcW w:w="1814" w:type="dxa"/>
            <w:vAlign w:val="center"/>
          </w:tcPr>
          <w:p w14:paraId="54CDF5C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BRULE-DATA-001</w:t>
            </w:r>
          </w:p>
        </w:tc>
        <w:tc>
          <w:tcPr>
            <w:tcW w:w="7087" w:type="dxa"/>
            <w:vAlign w:val="center"/>
          </w:tcPr>
          <w:p w14:paraId="7C5AE83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เอกสารที่ปิดใช้งานหรือยังไม่มี</w:t>
            </w:r>
            <w:proofErr w:type="spellEnd"/>
            <w:r w:rsidRPr="00FD5500">
              <w:rPr>
                <w:color w:val="auto"/>
              </w:rPr>
              <w:t xml:space="preserve"> index </w:t>
            </w:r>
            <w:proofErr w:type="spellStart"/>
            <w:r w:rsidRPr="00FD5500">
              <w:rPr>
                <w:color w:val="auto"/>
              </w:rPr>
              <w:t>ต้องไม่ถูกใช้เป็นหลักฐานคำตอบ</w:t>
            </w:r>
            <w:proofErr w:type="spellEnd"/>
          </w:p>
        </w:tc>
      </w:tr>
      <w:tr w:rsidR="00FD5500" w:rsidRPr="00FD5500" w14:paraId="6342857B" w14:textId="77777777" w:rsidTr="00790D7C">
        <w:trPr>
          <w:cantSplit/>
        </w:trPr>
        <w:tc>
          <w:tcPr>
            <w:tcW w:w="1814" w:type="dxa"/>
            <w:vAlign w:val="center"/>
          </w:tcPr>
          <w:p w14:paraId="203AF26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BRULE-DATA-002</w:t>
            </w:r>
          </w:p>
        </w:tc>
        <w:tc>
          <w:tcPr>
            <w:tcW w:w="7087" w:type="dxa"/>
            <w:vAlign w:val="center"/>
          </w:tcPr>
          <w:p w14:paraId="10713D1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การแก้เนื้อหาต้องปรับ</w:t>
            </w:r>
            <w:proofErr w:type="spellEnd"/>
            <w:r w:rsidRPr="00FD5500">
              <w:rPr>
                <w:color w:val="auto"/>
              </w:rPr>
              <w:t xml:space="preserve"> index </w:t>
            </w:r>
            <w:proofErr w:type="spellStart"/>
            <w:r w:rsidRPr="00FD5500">
              <w:rPr>
                <w:color w:val="auto"/>
              </w:rPr>
              <w:t>ที่เกี่ยวข้อง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เพื่อไม่ให้ระบบตอบจากเนื้อหาเก่า</w:t>
            </w:r>
            <w:proofErr w:type="spellEnd"/>
          </w:p>
        </w:tc>
      </w:tr>
      <w:tr w:rsidR="00FD5500" w:rsidRPr="00FD5500" w14:paraId="2B84166E" w14:textId="77777777" w:rsidTr="00790D7C">
        <w:trPr>
          <w:cantSplit/>
        </w:trPr>
        <w:tc>
          <w:tcPr>
            <w:tcW w:w="1814" w:type="dxa"/>
            <w:vAlign w:val="center"/>
          </w:tcPr>
          <w:p w14:paraId="0A07BAD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BRULE-DATA-003</w:t>
            </w:r>
          </w:p>
        </w:tc>
        <w:tc>
          <w:tcPr>
            <w:tcW w:w="7087" w:type="dxa"/>
            <w:vAlign w:val="center"/>
          </w:tcPr>
          <w:p w14:paraId="5B7801CC" w14:textId="77777777" w:rsidR="002C0963" w:rsidRPr="002C0963" w:rsidRDefault="002C0963" w:rsidP="002C096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2C0963">
              <w:rPr>
                <w:rFonts w:cs="TH SarabunPSK"/>
                <w:color w:val="auto"/>
                <w:szCs w:val="32"/>
                <w:cs/>
                <w:lang w:bidi="th-TH"/>
              </w:rPr>
              <w:t>การจัดเก็บสถิติต้องใช้ข้อมูลระดับสรุปตามนโยบายที่เจ้าของงานยืนยัน</w:t>
            </w:r>
          </w:p>
          <w:p w14:paraId="6598A1CD" w14:textId="25E9D64A" w:rsidR="009B560B" w:rsidRPr="002C0963" w:rsidRDefault="002C0963" w:rsidP="002C096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2C0963">
              <w:rPr>
                <w:rFonts w:cs="TH SarabunPSK"/>
                <w:color w:val="auto"/>
                <w:szCs w:val="32"/>
                <w:cs/>
                <w:lang w:bidi="th-TH"/>
              </w:rPr>
              <w:t xml:space="preserve">ไม่คัดลอกเสียงหรือบทสนทนาดิบเข้า </w:t>
            </w:r>
            <w:r w:rsidRPr="002C0963">
              <w:rPr>
                <w:rFonts w:cs="TH SarabunPSK"/>
                <w:color w:val="auto"/>
                <w:szCs w:val="32"/>
              </w:rPr>
              <w:t xml:space="preserve">analytics </w:t>
            </w:r>
            <w:r w:rsidRPr="002C0963">
              <w:rPr>
                <w:rFonts w:cs="TH SarabunPSK"/>
                <w:color w:val="auto"/>
                <w:szCs w:val="32"/>
                <w:cs/>
                <w:lang w:bidi="th-TH"/>
              </w:rPr>
              <w:t>โดยอัตโนมัติ</w:t>
            </w:r>
          </w:p>
        </w:tc>
      </w:tr>
      <w:tr w:rsidR="00FD5500" w:rsidRPr="00FD5500" w14:paraId="73F9CB6C" w14:textId="77777777" w:rsidTr="00790D7C">
        <w:trPr>
          <w:cantSplit/>
        </w:trPr>
        <w:tc>
          <w:tcPr>
            <w:tcW w:w="1814" w:type="dxa"/>
            <w:vAlign w:val="center"/>
          </w:tcPr>
          <w:p w14:paraId="055D557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BRULE-ADM-001</w:t>
            </w:r>
          </w:p>
        </w:tc>
        <w:tc>
          <w:tcPr>
            <w:tcW w:w="7087" w:type="dxa"/>
            <w:vAlign w:val="center"/>
          </w:tcPr>
          <w:p w14:paraId="68A3EE4C" w14:textId="5E4763CA" w:rsidR="009B560B" w:rsidRPr="002C0963" w:rsidRDefault="002C096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เฉพาะผู้ดูแลที่ได้รับสิทธิ์เท่านั้นจึงแก้ฐานความรู้และสั่ง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sync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>ในสภาพแวดล้อมใช้งานจริงได้</w:t>
            </w:r>
          </w:p>
        </w:tc>
      </w:tr>
      <w:tr w:rsidR="003820F7" w:rsidRPr="00FD5500" w14:paraId="1972957A" w14:textId="77777777" w:rsidTr="00790D7C">
        <w:trPr>
          <w:cantSplit/>
        </w:trPr>
        <w:tc>
          <w:tcPr>
            <w:tcW w:w="1814" w:type="dxa"/>
            <w:vAlign w:val="center"/>
          </w:tcPr>
          <w:p w14:paraId="50FDEB1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BRULE-ADM-002</w:t>
            </w:r>
          </w:p>
        </w:tc>
        <w:tc>
          <w:tcPr>
            <w:tcW w:w="7087" w:type="dxa"/>
            <w:vAlign w:val="center"/>
          </w:tcPr>
          <w:p w14:paraId="382FB65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การสมัครบัญชีผู้ดูแลในระบบใช้งานจริงต้องอยู่ภายใต้วิธีอนุมัติ/</w:t>
            </w:r>
            <w:proofErr w:type="spellStart"/>
            <w:r w:rsidRPr="00FD5500">
              <w:rPr>
                <w:color w:val="auto"/>
              </w:rPr>
              <w:t>เชิญที่</w:t>
            </w:r>
            <w:proofErr w:type="spellEnd"/>
            <w:r w:rsidRPr="00FD5500">
              <w:rPr>
                <w:color w:val="auto"/>
              </w:rPr>
              <w:t xml:space="preserve"> DITC </w:t>
            </w:r>
            <w:proofErr w:type="spellStart"/>
            <w:r w:rsidRPr="00FD5500">
              <w:rPr>
                <w:color w:val="auto"/>
              </w:rPr>
              <w:t>กำหนด</w:t>
            </w:r>
            <w:proofErr w:type="spellEnd"/>
          </w:p>
        </w:tc>
      </w:tr>
    </w:tbl>
    <w:p w14:paraId="5BDD1E71" w14:textId="77777777" w:rsidR="009B560B" w:rsidRPr="00FD5500" w:rsidRDefault="009B560B" w:rsidP="00790D7C">
      <w:pPr>
        <w:rPr>
          <w:color w:val="auto"/>
        </w:rPr>
      </w:pPr>
    </w:p>
    <w:p w14:paraId="4CE5CCF0" w14:textId="77777777" w:rsidR="009B560B" w:rsidRPr="00FD5500" w:rsidRDefault="00012513" w:rsidP="00790D7C">
      <w:pPr>
        <w:pStyle w:val="Heading2"/>
        <w:rPr>
          <w:color w:val="auto"/>
        </w:rPr>
      </w:pPr>
      <w:bookmarkStart w:id="28" w:name="_Toc240419704"/>
      <w:r w:rsidRPr="00FD5500">
        <w:rPr>
          <w:rFonts w:ascii="TH SarabunPSK" w:eastAsia="TH SarabunPSK" w:hAnsi="TH SarabunPSK" w:cs="TH SarabunPSK"/>
          <w:color w:val="auto"/>
        </w:rPr>
        <w:t xml:space="preserve">7.3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การใช้งานหน้าตู้และขอบเขตส่งมอบ</w:t>
      </w:r>
      <w:bookmarkEnd w:id="28"/>
      <w:proofErr w:type="spellEnd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47C1675D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26F3DEA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74B1100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1295C458" w14:textId="77777777" w:rsidTr="00790D7C">
        <w:trPr>
          <w:cantSplit/>
        </w:trPr>
        <w:tc>
          <w:tcPr>
            <w:tcW w:w="1814" w:type="dxa"/>
            <w:vAlign w:val="center"/>
          </w:tcPr>
          <w:p w14:paraId="61A72DE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BRULE-KIOSK-001</w:t>
            </w:r>
          </w:p>
        </w:tc>
        <w:tc>
          <w:tcPr>
            <w:tcW w:w="7087" w:type="dxa"/>
            <w:vAlign w:val="center"/>
          </w:tcPr>
          <w:p w14:paraId="6597FB6F" w14:textId="16CE8CEF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ผู้เข้าชมไม่ต้องแตะจอเพื่อเริ่มหรือดำเนินบทสนทนาในระหว่างวัน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ขั้นตอนเปิดเครื่อง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อนุญาตไมค์ครั้งแรกของผู้ดูแลต้องนิยามแยก</w:t>
            </w:r>
            <w:proofErr w:type="spellEnd"/>
          </w:p>
        </w:tc>
      </w:tr>
      <w:tr w:rsidR="00FD5500" w:rsidRPr="00FD5500" w14:paraId="0099A78E" w14:textId="77777777" w:rsidTr="00790D7C">
        <w:trPr>
          <w:cantSplit/>
        </w:trPr>
        <w:tc>
          <w:tcPr>
            <w:tcW w:w="1814" w:type="dxa"/>
            <w:vAlign w:val="center"/>
          </w:tcPr>
          <w:p w14:paraId="169A107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BRULE-KIOSK-002</w:t>
            </w:r>
          </w:p>
        </w:tc>
        <w:tc>
          <w:tcPr>
            <w:tcW w:w="7087" w:type="dxa"/>
            <w:vAlign w:val="center"/>
          </w:tcPr>
          <w:p w14:paraId="2F76EE1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วลีคำปลุกและเกณฑ์ความแม่นยำต้องได้รับการยืนยันจากเจ้าของงานก่อนตรวจรับ</w:t>
            </w:r>
          </w:p>
        </w:tc>
      </w:tr>
      <w:tr w:rsidR="00FD5500" w:rsidRPr="00FD5500" w14:paraId="07911EC0" w14:textId="77777777" w:rsidTr="00790D7C">
        <w:trPr>
          <w:cantSplit/>
        </w:trPr>
        <w:tc>
          <w:tcPr>
            <w:tcW w:w="1814" w:type="dxa"/>
            <w:vAlign w:val="center"/>
          </w:tcPr>
          <w:p w14:paraId="21BD9DF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BRULE-KIOSK-003</w:t>
            </w:r>
          </w:p>
        </w:tc>
        <w:tc>
          <w:tcPr>
            <w:tcW w:w="7087" w:type="dxa"/>
            <w:vAlign w:val="center"/>
          </w:tcPr>
          <w:p w14:paraId="02621375" w14:textId="5CF2EBBD" w:rsidR="009B560B" w:rsidRPr="002C0963" w:rsidRDefault="002C096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ระหว่าง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Character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>พูด ต้องหยุดรับเสียงผู้ใช้ตามข้อจำกัดไมค์และลำโพงในแท็บ</w:t>
            </w:r>
            <w:proofErr w:type="spellStart"/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>เล็ต</w:t>
            </w:r>
            <w:proofErr w:type="spellEnd"/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>เดียวกัน</w:t>
            </w:r>
          </w:p>
        </w:tc>
      </w:tr>
      <w:tr w:rsidR="003820F7" w:rsidRPr="00FD5500" w14:paraId="01526B5F" w14:textId="77777777" w:rsidTr="00790D7C">
        <w:trPr>
          <w:cantSplit/>
        </w:trPr>
        <w:tc>
          <w:tcPr>
            <w:tcW w:w="1814" w:type="dxa"/>
            <w:vAlign w:val="center"/>
          </w:tcPr>
          <w:p w14:paraId="6555602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BRULE-SCOPE-001</w:t>
            </w:r>
          </w:p>
        </w:tc>
        <w:tc>
          <w:tcPr>
            <w:tcW w:w="7087" w:type="dxa"/>
            <w:vAlign w:val="center"/>
          </w:tcPr>
          <w:p w14:paraId="17570B1F" w14:textId="1131A5C5" w:rsidR="009B560B" w:rsidRPr="002C0963" w:rsidRDefault="002C096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การเลื่อนหรือตัดฟีเจอร์ในเอกสาร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Overview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ไม่ถือว่าแก้ร่าง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TOR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>หรือเกณฑ์ตรวจรับแล้ว จนกว่าจะมีการยืนยันเป็นลายลักษณ์อักษร</w:t>
            </w:r>
          </w:p>
        </w:tc>
      </w:tr>
    </w:tbl>
    <w:p w14:paraId="51EDDD73" w14:textId="77777777" w:rsidR="009B560B" w:rsidRPr="00FD5500" w:rsidRDefault="009B560B">
      <w:pPr>
        <w:rPr>
          <w:color w:val="auto"/>
        </w:rPr>
      </w:pPr>
    </w:p>
    <w:p w14:paraId="2D5558A0" w14:textId="77777777" w:rsidR="009B560B" w:rsidRPr="00FD5500" w:rsidRDefault="00012513">
      <w:pPr>
        <w:pStyle w:val="Heading1"/>
        <w:rPr>
          <w:color w:val="auto"/>
        </w:rPr>
      </w:pPr>
      <w:bookmarkStart w:id="29" w:name="_Toc240419705"/>
      <w:r w:rsidRPr="00FD5500">
        <w:rPr>
          <w:rFonts w:ascii="TH SarabunPSK" w:eastAsia="TH SarabunPSK" w:hAnsi="TH SarabunPSK" w:cs="TH SarabunPSK"/>
          <w:color w:val="auto"/>
        </w:rPr>
        <w:t>8. Workflow &amp; State Transition</w:t>
      </w:r>
      <w:bookmarkEnd w:id="29"/>
    </w:p>
    <w:p w14:paraId="3E35BAE1" w14:textId="77777777" w:rsidR="009B560B" w:rsidRPr="00FD5500" w:rsidRDefault="00012513" w:rsidP="00790D7C">
      <w:pPr>
        <w:pStyle w:val="Heading2"/>
        <w:rPr>
          <w:color w:val="auto"/>
        </w:rPr>
      </w:pPr>
      <w:bookmarkStart w:id="30" w:name="_Toc240419706"/>
      <w:r w:rsidRPr="00FD5500">
        <w:rPr>
          <w:rFonts w:ascii="TH SarabunPSK" w:eastAsia="TH SarabunPSK" w:hAnsi="TH SarabunPSK" w:cs="TH SarabunPSK"/>
          <w:color w:val="auto"/>
        </w:rPr>
        <w:t xml:space="preserve">8.1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วงจรการสนทนาหน้าตู้</w:t>
      </w:r>
      <w:bookmarkEnd w:id="30"/>
      <w:proofErr w:type="spellEnd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928"/>
        <w:gridCol w:w="3175"/>
        <w:gridCol w:w="3798"/>
      </w:tblGrid>
      <w:tr w:rsidR="00FD5500" w:rsidRPr="00FD5500" w14:paraId="4A706438" w14:textId="77777777" w:rsidTr="005911A3">
        <w:trPr>
          <w:tblHeader/>
        </w:trPr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2E4F31E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สถานะ</w:t>
            </w:r>
            <w:proofErr w:type="spellEnd"/>
          </w:p>
        </w:tc>
        <w:tc>
          <w:tcPr>
            <w:tcW w:w="3175" w:type="dxa"/>
            <w:shd w:val="clear" w:color="auto" w:fill="D9D9D9" w:themeFill="background1" w:themeFillShade="D9"/>
            <w:vAlign w:val="center"/>
          </w:tcPr>
          <w:p w14:paraId="2F39BDB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เหตุการณ์เข้า</w:t>
            </w:r>
            <w:proofErr w:type="spellEnd"/>
          </w:p>
        </w:tc>
        <w:tc>
          <w:tcPr>
            <w:tcW w:w="3798" w:type="dxa"/>
            <w:shd w:val="clear" w:color="auto" w:fill="D9D9D9" w:themeFill="background1" w:themeFillShade="D9"/>
            <w:vAlign w:val="center"/>
          </w:tcPr>
          <w:p w14:paraId="5530C13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สถานะถัดไป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</w:t>
            </w:r>
            <w:proofErr w:type="spellEnd"/>
          </w:p>
        </w:tc>
      </w:tr>
      <w:tr w:rsidR="00FD5500" w:rsidRPr="00FD5500" w14:paraId="111AC8DD" w14:textId="77777777" w:rsidTr="00790D7C">
        <w:trPr>
          <w:cantSplit/>
        </w:trPr>
        <w:tc>
          <w:tcPr>
            <w:tcW w:w="1928" w:type="dxa"/>
            <w:vAlign w:val="center"/>
          </w:tcPr>
          <w:p w14:paraId="54C1960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Idle / Sleep</w:t>
            </w:r>
          </w:p>
        </w:tc>
        <w:tc>
          <w:tcPr>
            <w:tcW w:w="3175" w:type="dxa"/>
            <w:vAlign w:val="center"/>
          </w:tcPr>
          <w:p w14:paraId="21A4802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รอคำปลุก</w:t>
            </w:r>
            <w:proofErr w:type="spellEnd"/>
          </w:p>
        </w:tc>
        <w:tc>
          <w:tcPr>
            <w:tcW w:w="3798" w:type="dxa"/>
            <w:vAlign w:val="center"/>
          </w:tcPr>
          <w:p w14:paraId="3ED51F3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Wake </w:t>
            </w:r>
            <w:proofErr w:type="spellStart"/>
            <w:r w:rsidRPr="00FD5500">
              <w:rPr>
                <w:color w:val="auto"/>
              </w:rPr>
              <w:t>เมื่อพบคำปลุกที่ตกลง</w:t>
            </w:r>
            <w:proofErr w:type="spellEnd"/>
          </w:p>
        </w:tc>
      </w:tr>
      <w:tr w:rsidR="00FD5500" w:rsidRPr="00FD5500" w14:paraId="1C8D1F58" w14:textId="77777777" w:rsidTr="00790D7C">
        <w:trPr>
          <w:cantSplit/>
        </w:trPr>
        <w:tc>
          <w:tcPr>
            <w:tcW w:w="1928" w:type="dxa"/>
            <w:vAlign w:val="center"/>
          </w:tcPr>
          <w:p w14:paraId="4B9877E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Wake</w:t>
            </w:r>
          </w:p>
        </w:tc>
        <w:tc>
          <w:tcPr>
            <w:tcW w:w="3175" w:type="dxa"/>
            <w:vAlign w:val="center"/>
          </w:tcPr>
          <w:p w14:paraId="333C22B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เล่นคำทักทายและเริ่มฟัง</w:t>
            </w:r>
            <w:proofErr w:type="spellEnd"/>
          </w:p>
        </w:tc>
        <w:tc>
          <w:tcPr>
            <w:tcW w:w="3798" w:type="dxa"/>
            <w:vAlign w:val="center"/>
          </w:tcPr>
          <w:p w14:paraId="250DC6B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Listening</w:t>
            </w:r>
          </w:p>
        </w:tc>
      </w:tr>
      <w:tr w:rsidR="00FD5500" w:rsidRPr="00FD5500" w14:paraId="63005431" w14:textId="77777777" w:rsidTr="00790D7C">
        <w:trPr>
          <w:cantSplit/>
        </w:trPr>
        <w:tc>
          <w:tcPr>
            <w:tcW w:w="1928" w:type="dxa"/>
            <w:vAlign w:val="center"/>
          </w:tcPr>
          <w:p w14:paraId="6CF823A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Listening</w:t>
            </w:r>
          </w:p>
        </w:tc>
        <w:tc>
          <w:tcPr>
            <w:tcW w:w="3175" w:type="dxa"/>
            <w:vAlign w:val="center"/>
          </w:tcPr>
          <w:p w14:paraId="067D59E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ผู้ใช้พูดคำถาม</w:t>
            </w:r>
            <w:proofErr w:type="spellEnd"/>
          </w:p>
        </w:tc>
        <w:tc>
          <w:tcPr>
            <w:tcW w:w="3798" w:type="dxa"/>
            <w:vAlign w:val="center"/>
          </w:tcPr>
          <w:p w14:paraId="11ED988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Thinking </w:t>
            </w:r>
            <w:proofErr w:type="spellStart"/>
            <w:r w:rsidRPr="00FD5500">
              <w:rPr>
                <w:color w:val="auto"/>
              </w:rPr>
              <w:t>หลังหยุดพูด</w:t>
            </w:r>
            <w:proofErr w:type="spellEnd"/>
          </w:p>
        </w:tc>
      </w:tr>
      <w:tr w:rsidR="00FD5500" w:rsidRPr="00FD5500" w14:paraId="484AC782" w14:textId="77777777" w:rsidTr="00790D7C">
        <w:trPr>
          <w:cantSplit/>
        </w:trPr>
        <w:tc>
          <w:tcPr>
            <w:tcW w:w="1928" w:type="dxa"/>
            <w:vAlign w:val="center"/>
          </w:tcPr>
          <w:p w14:paraId="1EAAD90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Thinking</w:t>
            </w:r>
          </w:p>
        </w:tc>
        <w:tc>
          <w:tcPr>
            <w:tcW w:w="3175" w:type="dxa"/>
            <w:vAlign w:val="center"/>
          </w:tcPr>
          <w:p w14:paraId="1B53E93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ได้คำตอบจาก</w:t>
            </w:r>
            <w:proofErr w:type="spellEnd"/>
            <w:r w:rsidRPr="00FD5500">
              <w:rPr>
                <w:color w:val="auto"/>
              </w:rPr>
              <w:t xml:space="preserve"> AI/</w:t>
            </w:r>
            <w:proofErr w:type="spellStart"/>
            <w:r w:rsidRPr="00FD5500">
              <w:rPr>
                <w:color w:val="auto"/>
              </w:rPr>
              <w:t>ฐานความรู้</w:t>
            </w:r>
            <w:proofErr w:type="spellEnd"/>
          </w:p>
        </w:tc>
        <w:tc>
          <w:tcPr>
            <w:tcW w:w="3798" w:type="dxa"/>
            <w:vAlign w:val="center"/>
          </w:tcPr>
          <w:p w14:paraId="7D267B0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Speaking </w:t>
            </w:r>
            <w:proofErr w:type="spellStart"/>
            <w:r w:rsidRPr="00FD5500">
              <w:rPr>
                <w:color w:val="auto"/>
              </w:rPr>
              <w:t>หรือ</w:t>
            </w:r>
            <w:proofErr w:type="spellEnd"/>
            <w:r w:rsidRPr="00FD5500">
              <w:rPr>
                <w:color w:val="auto"/>
              </w:rPr>
              <w:t xml:space="preserve"> Angry </w:t>
            </w:r>
            <w:proofErr w:type="spellStart"/>
            <w:r w:rsidRPr="00FD5500">
              <w:rPr>
                <w:color w:val="auto"/>
              </w:rPr>
              <w:t>หาก</w:t>
            </w:r>
            <w:proofErr w:type="spellEnd"/>
            <w:r w:rsidRPr="00FD5500">
              <w:rPr>
                <w:color w:val="auto"/>
              </w:rPr>
              <w:t xml:space="preserve"> off-topic</w:t>
            </w:r>
          </w:p>
        </w:tc>
      </w:tr>
      <w:tr w:rsidR="00FD5500" w:rsidRPr="00FD5500" w14:paraId="06EB434F" w14:textId="77777777" w:rsidTr="00790D7C">
        <w:trPr>
          <w:cantSplit/>
        </w:trPr>
        <w:tc>
          <w:tcPr>
            <w:tcW w:w="1928" w:type="dxa"/>
            <w:vAlign w:val="center"/>
          </w:tcPr>
          <w:p w14:paraId="77D4ABC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Speaking</w:t>
            </w:r>
          </w:p>
        </w:tc>
        <w:tc>
          <w:tcPr>
            <w:tcW w:w="3175" w:type="dxa"/>
            <w:vAlign w:val="center"/>
          </w:tcPr>
          <w:p w14:paraId="34CDE9A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เล่นเสียงตอบจบ</w:t>
            </w:r>
            <w:proofErr w:type="spellEnd"/>
          </w:p>
        </w:tc>
        <w:tc>
          <w:tcPr>
            <w:tcW w:w="3798" w:type="dxa"/>
            <w:vAlign w:val="center"/>
          </w:tcPr>
          <w:p w14:paraId="5A8A4E5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Listening </w:t>
            </w:r>
            <w:proofErr w:type="spellStart"/>
            <w:r w:rsidRPr="00FD5500">
              <w:rPr>
                <w:color w:val="auto"/>
              </w:rPr>
              <w:t>เพื่อรับคำถามต่อ</w:t>
            </w:r>
            <w:proofErr w:type="spellEnd"/>
          </w:p>
        </w:tc>
      </w:tr>
      <w:tr w:rsidR="00FD5500" w:rsidRPr="00FD5500" w14:paraId="5BA0739E" w14:textId="77777777" w:rsidTr="00790D7C">
        <w:trPr>
          <w:cantSplit/>
        </w:trPr>
        <w:tc>
          <w:tcPr>
            <w:tcW w:w="1928" w:type="dxa"/>
            <w:vAlign w:val="center"/>
          </w:tcPr>
          <w:p w14:paraId="0A81E4E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Listening / Speaking</w:t>
            </w:r>
          </w:p>
        </w:tc>
        <w:tc>
          <w:tcPr>
            <w:tcW w:w="3175" w:type="dxa"/>
            <w:vAlign w:val="center"/>
          </w:tcPr>
          <w:p w14:paraId="3438068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ผู้ใช้กล่าวคำจบหรือเงียบครบเวลา</w:t>
            </w:r>
            <w:proofErr w:type="spellEnd"/>
          </w:p>
        </w:tc>
        <w:tc>
          <w:tcPr>
            <w:tcW w:w="3798" w:type="dxa"/>
            <w:vAlign w:val="center"/>
          </w:tcPr>
          <w:p w14:paraId="646040B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Transition </w:t>
            </w:r>
            <w:proofErr w:type="spellStart"/>
            <w:r w:rsidRPr="00FD5500">
              <w:rPr>
                <w:color w:val="auto"/>
              </w:rPr>
              <w:t>แล้วกลับ</w:t>
            </w:r>
            <w:proofErr w:type="spellEnd"/>
            <w:r w:rsidRPr="00FD5500">
              <w:rPr>
                <w:color w:val="auto"/>
              </w:rPr>
              <w:t xml:space="preserve"> Idle / Sleep</w:t>
            </w:r>
          </w:p>
        </w:tc>
      </w:tr>
      <w:tr w:rsidR="003820F7" w:rsidRPr="00FD5500" w14:paraId="3FA44F41" w14:textId="77777777" w:rsidTr="00790D7C">
        <w:trPr>
          <w:cantSplit/>
        </w:trPr>
        <w:tc>
          <w:tcPr>
            <w:tcW w:w="1928" w:type="dxa"/>
            <w:vAlign w:val="center"/>
          </w:tcPr>
          <w:p w14:paraId="35804FE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ทุกสถานะสนทนา</w:t>
            </w:r>
            <w:proofErr w:type="spellEnd"/>
          </w:p>
        </w:tc>
        <w:tc>
          <w:tcPr>
            <w:tcW w:w="3175" w:type="dxa"/>
            <w:vAlign w:val="center"/>
          </w:tcPr>
          <w:p w14:paraId="168588F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บริการเสียง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เครือข่ายล้มเหลว</w:t>
            </w:r>
            <w:proofErr w:type="spellEnd"/>
          </w:p>
        </w:tc>
        <w:tc>
          <w:tcPr>
            <w:tcW w:w="3798" w:type="dxa"/>
            <w:vAlign w:val="center"/>
          </w:tcPr>
          <w:p w14:paraId="1BE51D5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แจ้งสถานะแล้วกลับรอหรือเชื่อมใหม่ตามนโยบาย</w:t>
            </w:r>
            <w:proofErr w:type="spellEnd"/>
          </w:p>
        </w:tc>
      </w:tr>
    </w:tbl>
    <w:p w14:paraId="1D813B9E" w14:textId="77777777" w:rsidR="009B560B" w:rsidRPr="00FD5500" w:rsidRDefault="009B560B" w:rsidP="00790D7C">
      <w:pPr>
        <w:rPr>
          <w:color w:val="auto"/>
        </w:rPr>
      </w:pPr>
    </w:p>
    <w:p w14:paraId="01D8EF6C" w14:textId="50743979" w:rsidR="009B560B" w:rsidRPr="00FD5500" w:rsidRDefault="002C0963" w:rsidP="00790D7C">
      <w:pPr>
        <w:rPr>
          <w:color w:val="auto"/>
        </w:rPr>
      </w:pPr>
      <w:r w:rsidRPr="002C0963">
        <w:rPr>
          <w:rFonts w:cs="TH SarabunPSK" w:hint="cs"/>
          <w:color w:val="auto"/>
          <w:szCs w:val="32"/>
          <w:cs/>
          <w:lang w:bidi="th-TH"/>
        </w:rPr>
        <w:t xml:space="preserve">สถานะภาพย่อย </w:t>
      </w:r>
      <w:r w:rsidRPr="002C0963">
        <w:rPr>
          <w:rFonts w:cs="TH SarabunPSK" w:hint="cs"/>
          <w:color w:val="auto"/>
          <w:szCs w:val="32"/>
        </w:rPr>
        <w:t xml:space="preserve">Listening/Thinking/Speaking/Angry </w:t>
      </w:r>
      <w:r w:rsidRPr="002C0963">
        <w:rPr>
          <w:rFonts w:cs="TH SarabunPSK" w:hint="cs"/>
          <w:color w:val="auto"/>
          <w:szCs w:val="32"/>
          <w:cs/>
          <w:lang w:bidi="th-TH"/>
        </w:rPr>
        <w:t xml:space="preserve">ไม่เพิ่มจำนวน </w:t>
      </w:r>
      <w:proofErr w:type="spellStart"/>
      <w:r w:rsidRPr="002C0963">
        <w:rPr>
          <w:rFonts w:cs="TH SarabunPSK" w:hint="cs"/>
          <w:color w:val="auto"/>
          <w:szCs w:val="32"/>
        </w:rPr>
        <w:t>CatState</w:t>
      </w:r>
      <w:proofErr w:type="spellEnd"/>
      <w:r w:rsidRPr="002C0963">
        <w:rPr>
          <w:rFonts w:cs="TH SarabunPSK" w:hint="cs"/>
          <w:color w:val="auto"/>
          <w:szCs w:val="32"/>
        </w:rPr>
        <w:t xml:space="preserve"> </w:t>
      </w:r>
      <w:r w:rsidRPr="002C0963">
        <w:rPr>
          <w:rFonts w:cs="TH SarabunPSK" w:hint="cs"/>
          <w:color w:val="auto"/>
          <w:szCs w:val="32"/>
          <w:cs/>
          <w:lang w:bidi="th-TH"/>
        </w:rPr>
        <w:t xml:space="preserve">หลักตามการตัดสินใจล่าสุด ส่วน </w:t>
      </w:r>
      <w:r w:rsidRPr="002C0963">
        <w:rPr>
          <w:rFonts w:cs="TH SarabunPSK" w:hint="cs"/>
          <w:color w:val="auto"/>
          <w:szCs w:val="32"/>
        </w:rPr>
        <w:t>Web/</w:t>
      </w:r>
      <w:r w:rsidRPr="002C0963">
        <w:rPr>
          <w:rFonts w:cs="TH SarabunPSK" w:hint="cs"/>
          <w:color w:val="auto"/>
          <w:szCs w:val="32"/>
          <w:cs/>
          <w:lang w:bidi="th-TH"/>
        </w:rPr>
        <w:t>วนข่าวถูกตัดจากหน้าจอปัจจุบันและยังต้องยืนยันผลต่อขอบเขตตรวจรับ</w:t>
      </w:r>
    </w:p>
    <w:p w14:paraId="7A65BF99" w14:textId="77777777" w:rsidR="009B560B" w:rsidRPr="00FD5500" w:rsidRDefault="00012513" w:rsidP="00790D7C">
      <w:pPr>
        <w:pStyle w:val="Heading2"/>
        <w:rPr>
          <w:color w:val="auto"/>
        </w:rPr>
      </w:pPr>
      <w:bookmarkStart w:id="31" w:name="_Toc240419707"/>
      <w:r w:rsidRPr="00FD5500">
        <w:rPr>
          <w:rFonts w:ascii="TH SarabunPSK" w:eastAsia="TH SarabunPSK" w:hAnsi="TH SarabunPSK" w:cs="TH SarabunPSK"/>
          <w:color w:val="auto"/>
        </w:rPr>
        <w:t xml:space="preserve">8.2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วงจรเอกสารฐานความรู้</w:t>
      </w:r>
      <w:bookmarkEnd w:id="31"/>
      <w:proofErr w:type="spellEnd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928"/>
        <w:gridCol w:w="3175"/>
        <w:gridCol w:w="3798"/>
      </w:tblGrid>
      <w:tr w:rsidR="00FD5500" w:rsidRPr="00FD5500" w14:paraId="32E05551" w14:textId="77777777" w:rsidTr="005911A3">
        <w:trPr>
          <w:tblHeader/>
        </w:trPr>
        <w:tc>
          <w:tcPr>
            <w:tcW w:w="1928" w:type="dxa"/>
            <w:shd w:val="clear" w:color="auto" w:fill="D9D9D9" w:themeFill="background1" w:themeFillShade="D9"/>
            <w:vAlign w:val="center"/>
          </w:tcPr>
          <w:p w14:paraId="2C7447B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ขั้น</w:t>
            </w:r>
            <w:proofErr w:type="spellEnd"/>
          </w:p>
        </w:tc>
        <w:tc>
          <w:tcPr>
            <w:tcW w:w="3175" w:type="dxa"/>
            <w:shd w:val="clear" w:color="auto" w:fill="D9D9D9" w:themeFill="background1" w:themeFillShade="D9"/>
            <w:vAlign w:val="center"/>
          </w:tcPr>
          <w:p w14:paraId="03F0476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เงื่อนไข</w:t>
            </w:r>
            <w:proofErr w:type="spellEnd"/>
          </w:p>
        </w:tc>
        <w:tc>
          <w:tcPr>
            <w:tcW w:w="3798" w:type="dxa"/>
            <w:shd w:val="clear" w:color="auto" w:fill="D9D9D9" w:themeFill="background1" w:themeFillShade="D9"/>
            <w:vAlign w:val="center"/>
          </w:tcPr>
          <w:p w14:paraId="33F0AB1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ผล</w:t>
            </w:r>
            <w:proofErr w:type="spellEnd"/>
          </w:p>
        </w:tc>
      </w:tr>
      <w:tr w:rsidR="00FD5500" w:rsidRPr="00FD5500" w14:paraId="147748C6" w14:textId="77777777" w:rsidTr="00790D7C">
        <w:trPr>
          <w:cantSplit/>
        </w:trPr>
        <w:tc>
          <w:tcPr>
            <w:tcW w:w="1928" w:type="dxa"/>
            <w:vAlign w:val="center"/>
          </w:tcPr>
          <w:p w14:paraId="6335D49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รับเข้า</w:t>
            </w:r>
            <w:proofErr w:type="spellEnd"/>
          </w:p>
        </w:tc>
        <w:tc>
          <w:tcPr>
            <w:tcW w:w="3175" w:type="dxa"/>
            <w:vAlign w:val="center"/>
          </w:tcPr>
          <w:p w14:paraId="2329D90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scrape </w:t>
            </w:r>
            <w:proofErr w:type="spellStart"/>
            <w:r w:rsidRPr="00FD5500">
              <w:rPr>
                <w:color w:val="auto"/>
              </w:rPr>
              <w:t>หรือผู้ดูแลเพิ่ม</w:t>
            </w:r>
            <w:proofErr w:type="spellEnd"/>
          </w:p>
        </w:tc>
        <w:tc>
          <w:tcPr>
            <w:tcW w:w="3798" w:type="dxa"/>
            <w:vAlign w:val="center"/>
          </w:tcPr>
          <w:p w14:paraId="1778E85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เก็บเอกสารพร้อมแหล่งที่มา</w:t>
            </w:r>
            <w:proofErr w:type="spellEnd"/>
          </w:p>
        </w:tc>
      </w:tr>
      <w:tr w:rsidR="00FD5500" w:rsidRPr="00FD5500" w14:paraId="500C41E7" w14:textId="77777777" w:rsidTr="00790D7C">
        <w:trPr>
          <w:cantSplit/>
        </w:trPr>
        <w:tc>
          <w:tcPr>
            <w:tcW w:w="1928" w:type="dxa"/>
            <w:vAlign w:val="center"/>
          </w:tcPr>
          <w:p w14:paraId="3F2F999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ตรวจการเปลี่ยนแปลง</w:t>
            </w:r>
            <w:proofErr w:type="spellEnd"/>
          </w:p>
        </w:tc>
        <w:tc>
          <w:tcPr>
            <w:tcW w:w="3175" w:type="dxa"/>
            <w:vAlign w:val="center"/>
          </w:tcPr>
          <w:p w14:paraId="2024F30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URL/hash </w:t>
            </w:r>
            <w:proofErr w:type="spellStart"/>
            <w:r w:rsidRPr="00FD5500">
              <w:rPr>
                <w:color w:val="auto"/>
              </w:rPr>
              <w:t>ซ้ำหรือเปลี่ยน</w:t>
            </w:r>
            <w:proofErr w:type="spellEnd"/>
          </w:p>
        </w:tc>
        <w:tc>
          <w:tcPr>
            <w:tcW w:w="3798" w:type="dxa"/>
            <w:vAlign w:val="center"/>
          </w:tcPr>
          <w:p w14:paraId="448C28F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ข้าม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เพิ่ม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หรือแก้เอกสาร</w:t>
            </w:r>
            <w:proofErr w:type="spellEnd"/>
          </w:p>
        </w:tc>
      </w:tr>
      <w:tr w:rsidR="00FD5500" w:rsidRPr="00FD5500" w14:paraId="4F8090CA" w14:textId="77777777" w:rsidTr="00790D7C">
        <w:trPr>
          <w:cantSplit/>
        </w:trPr>
        <w:tc>
          <w:tcPr>
            <w:tcW w:w="1928" w:type="dxa"/>
            <w:vAlign w:val="center"/>
          </w:tcPr>
          <w:p w14:paraId="0149214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Index</w:t>
            </w:r>
          </w:p>
        </w:tc>
        <w:tc>
          <w:tcPr>
            <w:tcW w:w="3175" w:type="dxa"/>
            <w:vAlign w:val="center"/>
          </w:tcPr>
          <w:p w14:paraId="6D8E328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เอกสาร</w:t>
            </w:r>
            <w:proofErr w:type="spellEnd"/>
            <w:r w:rsidRPr="00FD5500">
              <w:rPr>
                <w:color w:val="auto"/>
              </w:rPr>
              <w:t xml:space="preserve"> active </w:t>
            </w:r>
            <w:proofErr w:type="spellStart"/>
            <w:r w:rsidRPr="00FD5500">
              <w:rPr>
                <w:color w:val="auto"/>
              </w:rPr>
              <w:t>และมีเนื้อหา</w:t>
            </w:r>
            <w:proofErr w:type="spellEnd"/>
          </w:p>
        </w:tc>
        <w:tc>
          <w:tcPr>
            <w:tcW w:w="3798" w:type="dxa"/>
            <w:vAlign w:val="center"/>
          </w:tcPr>
          <w:p w14:paraId="033626F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แบ่ง</w:t>
            </w:r>
            <w:proofErr w:type="spellEnd"/>
            <w:r w:rsidRPr="00FD5500">
              <w:rPr>
                <w:color w:val="auto"/>
              </w:rPr>
              <w:t xml:space="preserve"> chunk </w:t>
            </w:r>
            <w:proofErr w:type="spellStart"/>
            <w:r w:rsidRPr="00FD5500">
              <w:rPr>
                <w:color w:val="auto"/>
              </w:rPr>
              <w:t>สร้าง</w:t>
            </w:r>
            <w:proofErr w:type="spellEnd"/>
            <w:r w:rsidRPr="00FD5500">
              <w:rPr>
                <w:color w:val="auto"/>
              </w:rPr>
              <w:t xml:space="preserve"> embedding </w:t>
            </w:r>
            <w:proofErr w:type="spellStart"/>
            <w:r w:rsidRPr="00FD5500">
              <w:rPr>
                <w:color w:val="auto"/>
              </w:rPr>
              <w:t>และพร้อมค้น</w:t>
            </w:r>
            <w:proofErr w:type="spellEnd"/>
          </w:p>
        </w:tc>
      </w:tr>
      <w:tr w:rsidR="00FD5500" w:rsidRPr="00FD5500" w14:paraId="27C318BD" w14:textId="77777777" w:rsidTr="00790D7C">
        <w:trPr>
          <w:cantSplit/>
        </w:trPr>
        <w:tc>
          <w:tcPr>
            <w:tcW w:w="1928" w:type="dxa"/>
            <w:vAlign w:val="center"/>
          </w:tcPr>
          <w:p w14:paraId="123F79C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แก้ไข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ปิดใช้</w:t>
            </w:r>
            <w:proofErr w:type="spellEnd"/>
          </w:p>
        </w:tc>
        <w:tc>
          <w:tcPr>
            <w:tcW w:w="3175" w:type="dxa"/>
            <w:vAlign w:val="center"/>
          </w:tcPr>
          <w:p w14:paraId="2830142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ผู้ดูแลดำเนินการ</w:t>
            </w:r>
            <w:proofErr w:type="spellEnd"/>
          </w:p>
        </w:tc>
        <w:tc>
          <w:tcPr>
            <w:tcW w:w="3798" w:type="dxa"/>
            <w:vAlign w:val="center"/>
          </w:tcPr>
          <w:p w14:paraId="5781C08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ปรับ</w:t>
            </w:r>
            <w:proofErr w:type="spellEnd"/>
            <w:r w:rsidRPr="00FD5500">
              <w:rPr>
                <w:color w:val="auto"/>
              </w:rPr>
              <w:t xml:space="preserve"> index </w:t>
            </w:r>
            <w:proofErr w:type="spellStart"/>
            <w:r w:rsidRPr="00FD5500">
              <w:rPr>
                <w:color w:val="auto"/>
              </w:rPr>
              <w:t>หรือกันออกจากผลค้น</w:t>
            </w:r>
            <w:proofErr w:type="spellEnd"/>
          </w:p>
        </w:tc>
      </w:tr>
      <w:tr w:rsidR="00733B85" w:rsidRPr="00FD5500" w14:paraId="1B7BA8AA" w14:textId="77777777" w:rsidTr="00790D7C">
        <w:trPr>
          <w:cantSplit/>
        </w:trPr>
        <w:tc>
          <w:tcPr>
            <w:tcW w:w="1928" w:type="dxa"/>
            <w:vAlign w:val="center"/>
          </w:tcPr>
          <w:p w14:paraId="0298D88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Sync</w:t>
            </w:r>
          </w:p>
        </w:tc>
        <w:tc>
          <w:tcPr>
            <w:tcW w:w="3175" w:type="dxa"/>
            <w:vAlign w:val="center"/>
          </w:tcPr>
          <w:p w14:paraId="3CB6E8D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ผู้ดูแลสั่งและไม่มีงานเดิม</w:t>
            </w:r>
            <w:proofErr w:type="spellEnd"/>
          </w:p>
        </w:tc>
        <w:tc>
          <w:tcPr>
            <w:tcW w:w="3798" w:type="dxa"/>
            <w:vAlign w:val="center"/>
          </w:tcPr>
          <w:p w14:paraId="501046D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ดึงข้อมูลใหม่และแสดงสถานะงาน</w:t>
            </w:r>
            <w:proofErr w:type="spellEnd"/>
          </w:p>
        </w:tc>
      </w:tr>
    </w:tbl>
    <w:p w14:paraId="1099AFD2" w14:textId="77777777" w:rsidR="002C0963" w:rsidRPr="00FD5500" w:rsidRDefault="002C0963">
      <w:pPr>
        <w:rPr>
          <w:color w:val="auto"/>
        </w:rPr>
      </w:pPr>
    </w:p>
    <w:p w14:paraId="5A3CAAE8" w14:textId="77777777" w:rsidR="009B560B" w:rsidRPr="00FD5500" w:rsidRDefault="00012513">
      <w:pPr>
        <w:pStyle w:val="Heading1"/>
        <w:rPr>
          <w:color w:val="auto"/>
        </w:rPr>
      </w:pPr>
      <w:bookmarkStart w:id="32" w:name="_Toc240419708"/>
      <w:r w:rsidRPr="00FD5500">
        <w:rPr>
          <w:rFonts w:ascii="TH SarabunPSK" w:eastAsia="TH SarabunPSK" w:hAnsi="TH SarabunPSK" w:cs="TH SarabunPSK"/>
          <w:color w:val="auto"/>
        </w:rPr>
        <w:t xml:space="preserve">9.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ความต้องการด้านข้อมูล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(Data Requirements)</w:t>
      </w:r>
      <w:bookmarkEnd w:id="32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984"/>
        <w:gridCol w:w="3402"/>
        <w:gridCol w:w="3515"/>
      </w:tblGrid>
      <w:tr w:rsidR="00FD5500" w:rsidRPr="00FD5500" w14:paraId="1FC0DABC" w14:textId="77777777" w:rsidTr="005911A3">
        <w:trPr>
          <w:tblHeader/>
        </w:trPr>
        <w:tc>
          <w:tcPr>
            <w:tcW w:w="1984" w:type="dxa"/>
            <w:shd w:val="clear" w:color="auto" w:fill="D9D9D9" w:themeFill="background1" w:themeFillShade="D9"/>
            <w:vAlign w:val="center"/>
          </w:tcPr>
          <w:p w14:paraId="64756E5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b/>
                <w:color w:val="auto"/>
              </w:rPr>
              <w:t>Domain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08177E5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ข้อมูลหลัก</w:t>
            </w:r>
            <w:proofErr w:type="spellEnd"/>
          </w:p>
        </w:tc>
        <w:tc>
          <w:tcPr>
            <w:tcW w:w="3515" w:type="dxa"/>
            <w:shd w:val="clear" w:color="auto" w:fill="D9D9D9" w:themeFill="background1" w:themeFillShade="D9"/>
            <w:vAlign w:val="center"/>
          </w:tcPr>
          <w:p w14:paraId="08577F7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ข้อกำหนดการใช้</w:t>
            </w:r>
            <w:proofErr w:type="spellEnd"/>
          </w:p>
        </w:tc>
      </w:tr>
      <w:tr w:rsidR="00FD5500" w:rsidRPr="00FD5500" w14:paraId="0C5CF858" w14:textId="77777777">
        <w:trPr>
          <w:cantSplit/>
        </w:trPr>
        <w:tc>
          <w:tcPr>
            <w:tcW w:w="1984" w:type="dxa"/>
            <w:vAlign w:val="center"/>
          </w:tcPr>
          <w:p w14:paraId="4494191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Knowledge Base</w:t>
            </w:r>
          </w:p>
        </w:tc>
        <w:tc>
          <w:tcPr>
            <w:tcW w:w="3402" w:type="dxa"/>
            <w:vAlign w:val="center"/>
          </w:tcPr>
          <w:p w14:paraId="00945DE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documents: </w:t>
            </w:r>
            <w:proofErr w:type="spellStart"/>
            <w:r w:rsidRPr="00FD5500">
              <w:rPr>
                <w:color w:val="auto"/>
              </w:rPr>
              <w:t>แหล่ง</w:t>
            </w:r>
            <w:proofErr w:type="spellEnd"/>
            <w:r w:rsidRPr="00FD5500">
              <w:rPr>
                <w:color w:val="auto"/>
              </w:rPr>
              <w:t xml:space="preserve">, URL, </w:t>
            </w:r>
            <w:proofErr w:type="spellStart"/>
            <w:r w:rsidRPr="00FD5500">
              <w:rPr>
                <w:color w:val="auto"/>
              </w:rPr>
              <w:t>ชื่อเรื่อง</w:t>
            </w:r>
            <w:proofErr w:type="spellEnd"/>
            <w:r w:rsidRPr="00FD5500">
              <w:rPr>
                <w:color w:val="auto"/>
              </w:rPr>
              <w:t xml:space="preserve">, </w:t>
            </w:r>
            <w:proofErr w:type="spellStart"/>
            <w:r w:rsidRPr="00FD5500">
              <w:rPr>
                <w:color w:val="auto"/>
              </w:rPr>
              <w:t>เนื้อหา</w:t>
            </w:r>
            <w:proofErr w:type="spellEnd"/>
            <w:r w:rsidRPr="00FD5500">
              <w:rPr>
                <w:color w:val="auto"/>
              </w:rPr>
              <w:t xml:space="preserve">, hash, </w:t>
            </w:r>
            <w:proofErr w:type="spellStart"/>
            <w:r w:rsidRPr="00FD5500">
              <w:rPr>
                <w:color w:val="auto"/>
              </w:rPr>
              <w:t>ภาษา</w:t>
            </w:r>
            <w:proofErr w:type="spellEnd"/>
            <w:r w:rsidRPr="00FD5500">
              <w:rPr>
                <w:color w:val="auto"/>
              </w:rPr>
              <w:t xml:space="preserve">, </w:t>
            </w:r>
            <w:proofErr w:type="spellStart"/>
            <w:r w:rsidRPr="00FD5500">
              <w:rPr>
                <w:color w:val="auto"/>
              </w:rPr>
              <w:t>สถานะ</w:t>
            </w:r>
            <w:proofErr w:type="spellEnd"/>
            <w:r w:rsidRPr="00FD5500">
              <w:rPr>
                <w:color w:val="auto"/>
              </w:rPr>
              <w:t xml:space="preserve">, </w:t>
            </w:r>
            <w:proofErr w:type="spellStart"/>
            <w:r w:rsidRPr="00FD5500">
              <w:rPr>
                <w:color w:val="auto"/>
              </w:rPr>
              <w:t>เวลา</w:t>
            </w:r>
            <w:proofErr w:type="spellEnd"/>
          </w:p>
        </w:tc>
        <w:tc>
          <w:tcPr>
            <w:tcW w:w="3515" w:type="dxa"/>
            <w:vAlign w:val="center"/>
          </w:tcPr>
          <w:p w14:paraId="56E4389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ต้องตรวจแหล่งและการเปลี่ยนแปลงได้</w:t>
            </w:r>
            <w:proofErr w:type="spellEnd"/>
          </w:p>
        </w:tc>
      </w:tr>
      <w:tr w:rsidR="00FD5500" w:rsidRPr="00FD5500" w14:paraId="792DDE22" w14:textId="77777777">
        <w:trPr>
          <w:cantSplit/>
        </w:trPr>
        <w:tc>
          <w:tcPr>
            <w:tcW w:w="1984" w:type="dxa"/>
            <w:vAlign w:val="center"/>
          </w:tcPr>
          <w:p w14:paraId="65AFF8F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Vector Index</w:t>
            </w:r>
          </w:p>
        </w:tc>
        <w:tc>
          <w:tcPr>
            <w:tcW w:w="3402" w:type="dxa"/>
            <w:vAlign w:val="center"/>
          </w:tcPr>
          <w:p w14:paraId="2AEF3A5B" w14:textId="690B440C" w:rsidR="009B560B" w:rsidRPr="002C0963" w:rsidRDefault="002C096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2C0963">
              <w:rPr>
                <w:rFonts w:cs="TH SarabunPSK" w:hint="cs"/>
                <w:color w:val="auto"/>
                <w:szCs w:val="32"/>
              </w:rPr>
              <w:t>document_chunks</w:t>
            </w:r>
            <w:proofErr w:type="spellEnd"/>
            <w:r w:rsidRPr="002C0963">
              <w:rPr>
                <w:rFonts w:cs="TH SarabunPSK" w:hint="cs"/>
                <w:color w:val="auto"/>
                <w:szCs w:val="32"/>
              </w:rPr>
              <w:t xml:space="preserve">: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>ชิ้นเนื้อหา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, embedding,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>ความสัมพันธ์กับเอกสาร</w:t>
            </w:r>
          </w:p>
        </w:tc>
        <w:tc>
          <w:tcPr>
            <w:tcW w:w="3515" w:type="dxa"/>
            <w:vAlign w:val="center"/>
          </w:tcPr>
          <w:p w14:paraId="369E7CF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ต้องปรับตามเนื้อหาปัจจุบัน</w:t>
            </w:r>
            <w:proofErr w:type="spellEnd"/>
          </w:p>
        </w:tc>
      </w:tr>
      <w:tr w:rsidR="00FD5500" w:rsidRPr="00FD5500" w14:paraId="2A8264F3" w14:textId="77777777">
        <w:trPr>
          <w:cantSplit/>
        </w:trPr>
        <w:tc>
          <w:tcPr>
            <w:tcW w:w="1984" w:type="dxa"/>
            <w:vAlign w:val="center"/>
          </w:tcPr>
          <w:p w14:paraId="6FAFB19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Analytics Session</w:t>
            </w:r>
          </w:p>
        </w:tc>
        <w:tc>
          <w:tcPr>
            <w:tcW w:w="3402" w:type="dxa"/>
            <w:vAlign w:val="center"/>
          </w:tcPr>
          <w:p w14:paraId="423CD5C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เวลาเริ่ม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จบ</w:t>
            </w:r>
            <w:proofErr w:type="spellEnd"/>
            <w:r w:rsidRPr="00FD5500">
              <w:rPr>
                <w:color w:val="auto"/>
              </w:rPr>
              <w:t xml:space="preserve">, </w:t>
            </w:r>
            <w:proofErr w:type="spellStart"/>
            <w:r w:rsidRPr="00FD5500">
              <w:rPr>
                <w:color w:val="auto"/>
              </w:rPr>
              <w:t>ภาษา</w:t>
            </w:r>
            <w:proofErr w:type="spellEnd"/>
            <w:r w:rsidRPr="00FD5500">
              <w:rPr>
                <w:color w:val="auto"/>
              </w:rPr>
              <w:t xml:space="preserve">, tags, </w:t>
            </w:r>
            <w:proofErr w:type="spellStart"/>
            <w:r w:rsidRPr="00FD5500">
              <w:rPr>
                <w:color w:val="auto"/>
              </w:rPr>
              <w:t>สถานะ</w:t>
            </w:r>
            <w:proofErr w:type="spellEnd"/>
            <w:r w:rsidRPr="00FD5500">
              <w:rPr>
                <w:color w:val="auto"/>
              </w:rPr>
              <w:t xml:space="preserve">, </w:t>
            </w:r>
            <w:proofErr w:type="spellStart"/>
            <w:r w:rsidRPr="00FD5500">
              <w:rPr>
                <w:color w:val="auto"/>
              </w:rPr>
              <w:t>เหตุผลจบ</w:t>
            </w:r>
            <w:proofErr w:type="spellEnd"/>
            <w:r w:rsidRPr="00FD5500">
              <w:rPr>
                <w:color w:val="auto"/>
              </w:rPr>
              <w:t xml:space="preserve">, </w:t>
            </w:r>
            <w:proofErr w:type="spellStart"/>
            <w:r w:rsidRPr="00FD5500">
              <w:rPr>
                <w:color w:val="auto"/>
              </w:rPr>
              <w:t>จำนวนข้อความ</w:t>
            </w:r>
            <w:proofErr w:type="spellEnd"/>
          </w:p>
        </w:tc>
        <w:tc>
          <w:tcPr>
            <w:tcW w:w="3515" w:type="dxa"/>
            <w:vAlign w:val="center"/>
          </w:tcPr>
          <w:p w14:paraId="32E2311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ระดับสรุป</w:t>
            </w:r>
            <w:proofErr w:type="spellEnd"/>
            <w:r w:rsidRPr="00FD5500">
              <w:rPr>
                <w:color w:val="auto"/>
              </w:rPr>
              <w:t xml:space="preserve">; </w:t>
            </w:r>
            <w:proofErr w:type="spellStart"/>
            <w:r w:rsidRPr="00FD5500">
              <w:rPr>
                <w:color w:val="auto"/>
              </w:rPr>
              <w:t>นโยบายการเก็บต้องยืนยัน</w:t>
            </w:r>
            <w:proofErr w:type="spellEnd"/>
          </w:p>
        </w:tc>
      </w:tr>
      <w:tr w:rsidR="00FD5500" w:rsidRPr="00FD5500" w14:paraId="49208893" w14:textId="77777777">
        <w:trPr>
          <w:cantSplit/>
        </w:trPr>
        <w:tc>
          <w:tcPr>
            <w:tcW w:w="1984" w:type="dxa"/>
            <w:vAlign w:val="center"/>
          </w:tcPr>
          <w:p w14:paraId="6767821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Turn Timing</w:t>
            </w:r>
          </w:p>
        </w:tc>
        <w:tc>
          <w:tcPr>
            <w:tcW w:w="3402" w:type="dxa"/>
            <w:vAlign w:val="center"/>
          </w:tcPr>
          <w:p w14:paraId="08F66E9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เวลา</w:t>
            </w:r>
            <w:proofErr w:type="spellEnd"/>
            <w:r w:rsidRPr="00FD5500">
              <w:rPr>
                <w:color w:val="auto"/>
              </w:rPr>
              <w:t xml:space="preserve">, </w:t>
            </w:r>
            <w:proofErr w:type="spellStart"/>
            <w:r w:rsidRPr="00FD5500">
              <w:rPr>
                <w:color w:val="auto"/>
              </w:rPr>
              <w:t>ผู้พูด</w:t>
            </w:r>
            <w:proofErr w:type="spellEnd"/>
            <w:r w:rsidRPr="00FD5500">
              <w:rPr>
                <w:color w:val="auto"/>
              </w:rPr>
              <w:t xml:space="preserve">, </w:t>
            </w:r>
            <w:proofErr w:type="spellStart"/>
            <w:r w:rsidRPr="00FD5500">
              <w:rPr>
                <w:color w:val="auto"/>
              </w:rPr>
              <w:t>รหัสการเชื่อมต่อ</w:t>
            </w:r>
            <w:proofErr w:type="spellEnd"/>
          </w:p>
        </w:tc>
        <w:tc>
          <w:tcPr>
            <w:tcW w:w="3515" w:type="dxa"/>
            <w:vAlign w:val="center"/>
          </w:tcPr>
          <w:p w14:paraId="70FD869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ไม่ใช่ข้อความสนทนา</w:t>
            </w:r>
            <w:proofErr w:type="spellEnd"/>
            <w:r w:rsidRPr="00FD5500">
              <w:rPr>
                <w:color w:val="auto"/>
              </w:rPr>
              <w:t xml:space="preserve">; </w:t>
            </w:r>
            <w:proofErr w:type="spellStart"/>
            <w:r w:rsidRPr="00FD5500">
              <w:rPr>
                <w:color w:val="auto"/>
              </w:rPr>
              <w:t>ระยะเวลาจัดเก็บต้องกำหนด</w:t>
            </w:r>
            <w:proofErr w:type="spellEnd"/>
          </w:p>
        </w:tc>
      </w:tr>
      <w:tr w:rsidR="00FD5500" w:rsidRPr="00FD5500" w14:paraId="7CF90141" w14:textId="77777777">
        <w:trPr>
          <w:cantSplit/>
        </w:trPr>
        <w:tc>
          <w:tcPr>
            <w:tcW w:w="1984" w:type="dxa"/>
            <w:vAlign w:val="center"/>
          </w:tcPr>
          <w:p w14:paraId="00243AD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Admin Account</w:t>
            </w:r>
          </w:p>
        </w:tc>
        <w:tc>
          <w:tcPr>
            <w:tcW w:w="3402" w:type="dxa"/>
            <w:vAlign w:val="center"/>
          </w:tcPr>
          <w:p w14:paraId="08F2BA0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อีเมล</w:t>
            </w:r>
            <w:proofErr w:type="spellEnd"/>
            <w:r w:rsidRPr="00FD5500">
              <w:rPr>
                <w:color w:val="auto"/>
              </w:rPr>
              <w:t xml:space="preserve">, </w:t>
            </w:r>
            <w:proofErr w:type="spellStart"/>
            <w:r w:rsidRPr="00FD5500">
              <w:rPr>
                <w:color w:val="auto"/>
              </w:rPr>
              <w:t>ชื่อแสดง</w:t>
            </w:r>
            <w:proofErr w:type="spellEnd"/>
            <w:r w:rsidRPr="00FD5500">
              <w:rPr>
                <w:color w:val="auto"/>
              </w:rPr>
              <w:t xml:space="preserve">, role, </w:t>
            </w:r>
            <w:proofErr w:type="spellStart"/>
            <w:r w:rsidRPr="00FD5500">
              <w:rPr>
                <w:color w:val="auto"/>
              </w:rPr>
              <w:t>รหัสผ่านที่</w:t>
            </w:r>
            <w:proofErr w:type="spellEnd"/>
            <w:r w:rsidRPr="00FD5500">
              <w:rPr>
                <w:color w:val="auto"/>
              </w:rPr>
              <w:t xml:space="preserve"> hash, </w:t>
            </w:r>
            <w:proofErr w:type="spellStart"/>
            <w:r w:rsidRPr="00FD5500">
              <w:rPr>
                <w:color w:val="auto"/>
              </w:rPr>
              <w:t>สถานะ</w:t>
            </w:r>
            <w:proofErr w:type="spellEnd"/>
          </w:p>
        </w:tc>
        <w:tc>
          <w:tcPr>
            <w:tcW w:w="3515" w:type="dxa"/>
            <w:vAlign w:val="center"/>
          </w:tcPr>
          <w:p w14:paraId="62D7698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เข้าถึงเฉพาะผู้มีสิทธิ์</w:t>
            </w:r>
            <w:proofErr w:type="spellEnd"/>
          </w:p>
        </w:tc>
      </w:tr>
      <w:tr w:rsidR="009B560B" w:rsidRPr="00FD5500" w14:paraId="659CB7DE" w14:textId="77777777">
        <w:trPr>
          <w:cantSplit/>
        </w:trPr>
        <w:tc>
          <w:tcPr>
            <w:tcW w:w="1984" w:type="dxa"/>
            <w:vAlign w:val="center"/>
          </w:tcPr>
          <w:p w14:paraId="77B2109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Feedback / Idle Content</w:t>
            </w:r>
          </w:p>
        </w:tc>
        <w:tc>
          <w:tcPr>
            <w:tcW w:w="3402" w:type="dxa"/>
            <w:vAlign w:val="center"/>
          </w:tcPr>
          <w:p w14:paraId="0534A74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schema </w:t>
            </w:r>
            <w:proofErr w:type="spellStart"/>
            <w:r w:rsidRPr="00FD5500">
              <w:rPr>
                <w:color w:val="auto"/>
              </w:rPr>
              <w:t>สำหรับข้อเสนอเดิม</w:t>
            </w:r>
            <w:proofErr w:type="spellEnd"/>
          </w:p>
        </w:tc>
        <w:tc>
          <w:tcPr>
            <w:tcW w:w="3515" w:type="dxa"/>
            <w:vAlign w:val="center"/>
          </w:tcPr>
          <w:p w14:paraId="500186C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เลื่อน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ตัดในขอบเขตปัจจุบัน</w:t>
            </w:r>
            <w:proofErr w:type="spellEnd"/>
            <w:r w:rsidRPr="00FD5500">
              <w:rPr>
                <w:color w:val="auto"/>
              </w:rPr>
              <w:t xml:space="preserve">; </w:t>
            </w:r>
            <w:proofErr w:type="spellStart"/>
            <w:r w:rsidRPr="00FD5500">
              <w:rPr>
                <w:color w:val="auto"/>
              </w:rPr>
              <w:t>ไม่ถือว่ามี</w:t>
            </w:r>
            <w:proofErr w:type="spellEnd"/>
            <w:r w:rsidRPr="00FD5500">
              <w:rPr>
                <w:color w:val="auto"/>
              </w:rPr>
              <w:t xml:space="preserve"> workflow </w:t>
            </w:r>
            <w:proofErr w:type="spellStart"/>
            <w:r w:rsidRPr="00FD5500">
              <w:rPr>
                <w:color w:val="auto"/>
              </w:rPr>
              <w:t>ใช้งานจริง</w:t>
            </w:r>
            <w:proofErr w:type="spellEnd"/>
          </w:p>
        </w:tc>
      </w:tr>
    </w:tbl>
    <w:p w14:paraId="48469A3D" w14:textId="77777777" w:rsidR="009B560B" w:rsidRPr="00FD5500" w:rsidRDefault="009B560B">
      <w:pPr>
        <w:rPr>
          <w:color w:val="auto"/>
        </w:rPr>
      </w:pPr>
    </w:p>
    <w:p w14:paraId="5797E0CA" w14:textId="0AEAF2B5" w:rsidR="009B560B" w:rsidRPr="005B07AD" w:rsidRDefault="005B07AD">
      <w:pPr>
        <w:rPr>
          <w:color w:val="auto"/>
          <w:szCs w:val="32"/>
        </w:rPr>
      </w:pPr>
      <w:r w:rsidRPr="005B07AD">
        <w:rPr>
          <w:rFonts w:cs="TH SarabunPSK"/>
          <w:color w:val="auto"/>
          <w:szCs w:val="32"/>
          <w:cs/>
          <w:lang w:bidi="th-TH"/>
        </w:rPr>
        <w:t xml:space="preserve">ร่าง </w:t>
      </w:r>
      <w:r w:rsidRPr="005B07AD">
        <w:rPr>
          <w:rFonts w:cs="TH SarabunPSK"/>
          <w:color w:val="auto"/>
          <w:szCs w:val="32"/>
        </w:rPr>
        <w:t xml:space="preserve">TOR </w:t>
      </w:r>
      <w:r w:rsidRPr="005B07AD">
        <w:rPr>
          <w:rFonts w:cs="TH SarabunPSK"/>
          <w:color w:val="auto"/>
          <w:szCs w:val="32"/>
          <w:cs/>
          <w:lang w:bidi="th-TH"/>
        </w:rPr>
        <w:t xml:space="preserve">ข้อ </w:t>
      </w:r>
      <w:r w:rsidRPr="005B07AD">
        <w:rPr>
          <w:rFonts w:cs="TH SarabunPSK"/>
          <w:color w:val="auto"/>
          <w:szCs w:val="32"/>
        </w:rPr>
        <w:t xml:space="preserve">3.3 </w:t>
      </w:r>
      <w:r w:rsidRPr="005B07AD">
        <w:rPr>
          <w:rFonts w:cs="TH SarabunPSK"/>
          <w:color w:val="auto"/>
          <w:szCs w:val="32"/>
          <w:cs/>
          <w:lang w:bidi="th-TH"/>
        </w:rPr>
        <w:t xml:space="preserve">กล่าวถึงการเก็บ ‘ประวัติการสนทนา’ แต่ </w:t>
      </w:r>
      <w:r w:rsidRPr="005B07AD">
        <w:rPr>
          <w:rFonts w:cs="TH SarabunPSK"/>
          <w:color w:val="auto"/>
          <w:szCs w:val="32"/>
        </w:rPr>
        <w:t xml:space="preserve">Project Overview </w:t>
      </w:r>
      <w:r w:rsidRPr="005B07AD">
        <w:rPr>
          <w:rFonts w:cs="TH SarabunPSK"/>
          <w:color w:val="auto"/>
          <w:szCs w:val="32"/>
          <w:cs/>
          <w:lang w:bidi="th-TH"/>
        </w:rPr>
        <w:t xml:space="preserve">ระบุไม่เก็บบทสนทนาเต็ม ข้อมูลในโค้ดปัจจุบันออกแบบเป็นสรุปและเวลา ผู้ว่าจ้างต้องยืนยันความหมายของคำว่าประวัติก่อนกำหนดนโยบาย </w:t>
      </w:r>
      <w:r w:rsidRPr="005B07AD">
        <w:rPr>
          <w:rFonts w:cs="TH SarabunPSK"/>
          <w:color w:val="auto"/>
          <w:szCs w:val="32"/>
        </w:rPr>
        <w:t xml:space="preserve">retention </w:t>
      </w:r>
      <w:r w:rsidRPr="005B07AD">
        <w:rPr>
          <w:rFonts w:cs="TH SarabunPSK"/>
          <w:color w:val="auto"/>
          <w:szCs w:val="32"/>
          <w:cs/>
          <w:lang w:bidi="th-TH"/>
        </w:rPr>
        <w:t>และเกณฑ์ตรวจรับ</w:t>
      </w:r>
    </w:p>
    <w:p w14:paraId="78977BEC" w14:textId="77777777" w:rsidR="009B560B" w:rsidRPr="00FD5500" w:rsidRDefault="00012513">
      <w:pPr>
        <w:pStyle w:val="Heading1"/>
        <w:rPr>
          <w:color w:val="auto"/>
        </w:rPr>
      </w:pPr>
      <w:bookmarkStart w:id="33" w:name="_Toc240419709"/>
      <w:r w:rsidRPr="00FD5500">
        <w:rPr>
          <w:rFonts w:ascii="TH SarabunPSK" w:eastAsia="TH SarabunPSK" w:hAnsi="TH SarabunPSK" w:cs="TH SarabunPSK"/>
          <w:color w:val="auto"/>
        </w:rPr>
        <w:t xml:space="preserve">10.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ความต้องการด้านการเชื่อมต่อระบบ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(Integration Requirements)</w:t>
      </w:r>
      <w:bookmarkEnd w:id="33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036A3689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667A051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7221529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50D74089" w14:textId="77777777">
        <w:trPr>
          <w:cantSplit/>
        </w:trPr>
        <w:tc>
          <w:tcPr>
            <w:tcW w:w="1814" w:type="dxa"/>
            <w:vAlign w:val="center"/>
          </w:tcPr>
          <w:p w14:paraId="1CBAEAE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IR-001</w:t>
            </w:r>
          </w:p>
        </w:tc>
        <w:tc>
          <w:tcPr>
            <w:tcW w:w="7087" w:type="dxa"/>
            <w:vAlign w:val="center"/>
          </w:tcPr>
          <w:p w14:paraId="49D3790A" w14:textId="3FE2AEA9" w:rsidR="009B560B" w:rsidRPr="002C0963" w:rsidRDefault="002C096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หน้าจอ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Character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บน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Chrome Android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ต้องเชื่อม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backend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ผ่านเครือข่ายที่หน่วยงานจัดให้ และใช้ช่องทางปลอดภัยที่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browser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>อนุญาตให้เข้าถึงไมโครโฟน</w:t>
            </w:r>
          </w:p>
        </w:tc>
      </w:tr>
      <w:tr w:rsidR="00FD5500" w:rsidRPr="00FD5500" w14:paraId="13F90654" w14:textId="77777777">
        <w:trPr>
          <w:cantSplit/>
        </w:trPr>
        <w:tc>
          <w:tcPr>
            <w:tcW w:w="1814" w:type="dxa"/>
            <w:vAlign w:val="center"/>
          </w:tcPr>
          <w:p w14:paraId="6CD3A1A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IR-002</w:t>
            </w:r>
          </w:p>
        </w:tc>
        <w:tc>
          <w:tcPr>
            <w:tcW w:w="7087" w:type="dxa"/>
            <w:vAlign w:val="center"/>
          </w:tcPr>
          <w:p w14:paraId="0DEE8F38" w14:textId="1BED15A2" w:rsidR="009B560B" w:rsidRPr="002C0963" w:rsidRDefault="002C096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2C0963">
              <w:rPr>
                <w:rFonts w:cs="TH SarabunPSK" w:hint="cs"/>
                <w:color w:val="auto"/>
                <w:szCs w:val="32"/>
              </w:rPr>
              <w:t xml:space="preserve">backend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ต้องเชื่อมบริการเสียง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AI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>เพื่อส่งเสียงผู้ใช้ รับเสียงตอบ และเรียกค้นฐานความรู้ระหว่างสนทนา</w:t>
            </w:r>
          </w:p>
        </w:tc>
      </w:tr>
      <w:tr w:rsidR="00FD5500" w:rsidRPr="00FD5500" w14:paraId="47B1B589" w14:textId="77777777">
        <w:trPr>
          <w:cantSplit/>
        </w:trPr>
        <w:tc>
          <w:tcPr>
            <w:tcW w:w="1814" w:type="dxa"/>
            <w:vAlign w:val="center"/>
          </w:tcPr>
          <w:p w14:paraId="537473B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IR-003</w:t>
            </w:r>
          </w:p>
        </w:tc>
        <w:tc>
          <w:tcPr>
            <w:tcW w:w="7087" w:type="dxa"/>
            <w:vAlign w:val="center"/>
          </w:tcPr>
          <w:p w14:paraId="35884451" w14:textId="1DA4157E" w:rsidR="009B560B" w:rsidRPr="002C0963" w:rsidRDefault="002C096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2C0963">
              <w:rPr>
                <w:rFonts w:cs="TH SarabunPSK" w:hint="cs"/>
                <w:color w:val="auto"/>
                <w:szCs w:val="32"/>
              </w:rPr>
              <w:t xml:space="preserve">backend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ต้องดึงข้อมูลจากเว็บไซต์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DITC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และ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CAMT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>ที่อนุญาตให้ใช้ และจัดการเมื่อโครงสร้างเว็บไซต์/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API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>เปลี่ยน</w:t>
            </w:r>
          </w:p>
        </w:tc>
      </w:tr>
      <w:tr w:rsidR="00FD5500" w:rsidRPr="00FD5500" w14:paraId="162CAD7D" w14:textId="77777777">
        <w:trPr>
          <w:cantSplit/>
        </w:trPr>
        <w:tc>
          <w:tcPr>
            <w:tcW w:w="1814" w:type="dxa"/>
            <w:vAlign w:val="center"/>
          </w:tcPr>
          <w:p w14:paraId="078E280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IR-004</w:t>
            </w:r>
          </w:p>
        </w:tc>
        <w:tc>
          <w:tcPr>
            <w:tcW w:w="7087" w:type="dxa"/>
            <w:vAlign w:val="center"/>
          </w:tcPr>
          <w:p w14:paraId="73A1830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เว็บแอดมินต้องเรียก</w:t>
            </w:r>
            <w:proofErr w:type="spellEnd"/>
            <w:r w:rsidRPr="00FD5500">
              <w:rPr>
                <w:color w:val="auto"/>
              </w:rPr>
              <w:t xml:space="preserve"> API </w:t>
            </w:r>
            <w:proofErr w:type="spellStart"/>
            <w:r w:rsidRPr="00FD5500">
              <w:rPr>
                <w:color w:val="auto"/>
              </w:rPr>
              <w:t>สำหรับบัญชี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ฐานความรู้</w:t>
            </w:r>
            <w:proofErr w:type="spellEnd"/>
            <w:r w:rsidRPr="00FD5500">
              <w:rPr>
                <w:color w:val="auto"/>
              </w:rPr>
              <w:t xml:space="preserve"> sync, Chat Demo </w:t>
            </w:r>
            <w:proofErr w:type="spellStart"/>
            <w:r w:rsidRPr="00FD5500">
              <w:rPr>
                <w:color w:val="auto"/>
              </w:rPr>
              <w:t>และสถิติ</w:t>
            </w:r>
            <w:proofErr w:type="spellEnd"/>
          </w:p>
        </w:tc>
      </w:tr>
      <w:tr w:rsidR="00FD5500" w:rsidRPr="00FD5500" w14:paraId="2A6DCA95" w14:textId="77777777">
        <w:trPr>
          <w:cantSplit/>
        </w:trPr>
        <w:tc>
          <w:tcPr>
            <w:tcW w:w="1814" w:type="dxa"/>
            <w:vAlign w:val="center"/>
          </w:tcPr>
          <w:p w14:paraId="4B08575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IR-005</w:t>
            </w:r>
          </w:p>
        </w:tc>
        <w:tc>
          <w:tcPr>
            <w:tcW w:w="7087" w:type="dxa"/>
            <w:vAlign w:val="center"/>
          </w:tcPr>
          <w:p w14:paraId="1A0AC680" w14:textId="1877FFD6" w:rsidR="009B560B" w:rsidRPr="002C0963" w:rsidRDefault="002C096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ระบบต้องเชื่อม </w:t>
            </w:r>
            <w:r w:rsidRPr="002C0963">
              <w:rPr>
                <w:rFonts w:cs="TH SarabunPSK" w:hint="cs"/>
                <w:color w:val="auto"/>
                <w:szCs w:val="32"/>
              </w:rPr>
              <w:t>PostgreSQL/</w:t>
            </w:r>
            <w:proofErr w:type="spellStart"/>
            <w:r w:rsidRPr="002C0963">
              <w:rPr>
                <w:rFonts w:cs="TH SarabunPSK" w:hint="cs"/>
                <w:color w:val="auto"/>
                <w:szCs w:val="32"/>
              </w:rPr>
              <w:t>pgvector</w:t>
            </w:r>
            <w:proofErr w:type="spellEnd"/>
            <w:r w:rsidRPr="002C0963">
              <w:rPr>
                <w:rFonts w:cs="TH SarabunPSK" w:hint="cs"/>
                <w:color w:val="auto"/>
                <w:szCs w:val="32"/>
              </w:rPr>
              <w:t xml:space="preserve">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เพื่อเก็บเอกสาร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index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>และข้อมูลสรุปการใช้งาน</w:t>
            </w:r>
          </w:p>
        </w:tc>
      </w:tr>
      <w:tr w:rsidR="009B560B" w:rsidRPr="00FD5500" w14:paraId="2A650CE3" w14:textId="77777777">
        <w:trPr>
          <w:cantSplit/>
        </w:trPr>
        <w:tc>
          <w:tcPr>
            <w:tcW w:w="1814" w:type="dxa"/>
            <w:vAlign w:val="center"/>
          </w:tcPr>
          <w:p w14:paraId="510184C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IR-006</w:t>
            </w:r>
          </w:p>
        </w:tc>
        <w:tc>
          <w:tcPr>
            <w:tcW w:w="7087" w:type="dxa"/>
            <w:vAlign w:val="center"/>
          </w:tcPr>
          <w:p w14:paraId="4250A209" w14:textId="488118ED" w:rsidR="009B560B" w:rsidRPr="002C0963" w:rsidRDefault="002C096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สภาพแวดล้อมติดตั้งต้องมีวิธีจัดการ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secret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และค่า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API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ที่ </w:t>
            </w:r>
            <w:r w:rsidRPr="002C0963">
              <w:rPr>
                <w:rFonts w:cs="TH SarabunPSK" w:hint="cs"/>
                <w:color w:val="auto"/>
                <w:szCs w:val="32"/>
              </w:rPr>
              <w:t xml:space="preserve">DITC </w:t>
            </w:r>
            <w:r w:rsidRPr="002C096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รับผิดชอบโดยไม่ฝังไว้ใน </w:t>
            </w:r>
            <w:r w:rsidRPr="002C0963">
              <w:rPr>
                <w:rFonts w:cs="TH SarabunPSK" w:hint="cs"/>
                <w:color w:val="auto"/>
                <w:szCs w:val="32"/>
              </w:rPr>
              <w:t>source code</w:t>
            </w:r>
          </w:p>
        </w:tc>
      </w:tr>
    </w:tbl>
    <w:p w14:paraId="01AC1D3C" w14:textId="77777777" w:rsidR="009B560B" w:rsidRPr="00FD5500" w:rsidRDefault="009B560B">
      <w:pPr>
        <w:rPr>
          <w:color w:val="auto"/>
        </w:rPr>
      </w:pPr>
    </w:p>
    <w:p w14:paraId="42EA4630" w14:textId="2FA54F52" w:rsidR="009B560B" w:rsidRPr="005B07AD" w:rsidRDefault="005B07AD">
      <w:pPr>
        <w:rPr>
          <w:color w:val="auto"/>
          <w:szCs w:val="32"/>
        </w:rPr>
      </w:pPr>
      <w:r w:rsidRPr="005B07AD">
        <w:rPr>
          <w:rFonts w:cs="TH SarabunPSK"/>
          <w:color w:val="auto"/>
          <w:szCs w:val="32"/>
        </w:rPr>
        <w:t xml:space="preserve">DITC </w:t>
      </w:r>
      <w:r w:rsidRPr="005B07AD">
        <w:rPr>
          <w:rFonts w:cs="TH SarabunPSK"/>
          <w:color w:val="auto"/>
          <w:szCs w:val="32"/>
          <w:cs/>
          <w:lang w:bidi="th-TH"/>
        </w:rPr>
        <w:t xml:space="preserve">ใช้ </w:t>
      </w:r>
      <w:proofErr w:type="spellStart"/>
      <w:r w:rsidRPr="005B07AD">
        <w:rPr>
          <w:rFonts w:cs="TH SarabunPSK"/>
          <w:color w:val="auto"/>
          <w:szCs w:val="32"/>
        </w:rPr>
        <w:t>Strapi</w:t>
      </w:r>
      <w:proofErr w:type="spellEnd"/>
      <w:r w:rsidRPr="005B07AD">
        <w:rPr>
          <w:rFonts w:cs="TH SarabunPSK"/>
          <w:color w:val="auto"/>
          <w:szCs w:val="32"/>
        </w:rPr>
        <w:t xml:space="preserve"> API </w:t>
      </w:r>
      <w:r w:rsidRPr="005B07AD">
        <w:rPr>
          <w:rFonts w:cs="TH SarabunPSK"/>
          <w:color w:val="auto"/>
          <w:szCs w:val="32"/>
          <w:cs/>
          <w:lang w:bidi="th-TH"/>
        </w:rPr>
        <w:t xml:space="preserve">ที่สังเกตจากเว็บจริงแต่ไม่ได้เป็นสัญญา </w:t>
      </w:r>
      <w:r w:rsidRPr="005B07AD">
        <w:rPr>
          <w:rFonts w:cs="TH SarabunPSK"/>
          <w:color w:val="auto"/>
          <w:szCs w:val="32"/>
        </w:rPr>
        <w:t xml:space="preserve">API </w:t>
      </w:r>
      <w:r w:rsidRPr="005B07AD">
        <w:rPr>
          <w:rFonts w:cs="TH SarabunPSK"/>
          <w:color w:val="auto"/>
          <w:szCs w:val="32"/>
          <w:cs/>
          <w:lang w:bidi="th-TH"/>
        </w:rPr>
        <w:t xml:space="preserve">สาธารณะ หาก </w:t>
      </w:r>
      <w:r w:rsidRPr="005B07AD">
        <w:rPr>
          <w:rFonts w:cs="TH SarabunPSK"/>
          <w:color w:val="auto"/>
          <w:szCs w:val="32"/>
        </w:rPr>
        <w:t xml:space="preserve">endpoint </w:t>
      </w:r>
      <w:r w:rsidRPr="005B07AD">
        <w:rPr>
          <w:rFonts w:cs="TH SarabunPSK"/>
          <w:color w:val="auto"/>
          <w:szCs w:val="32"/>
          <w:cs/>
          <w:lang w:bidi="th-TH"/>
        </w:rPr>
        <w:t>เปลี่ยนหรือใช้งานไม่ได้ ต้องแจ้งผู้ดูแลและไม่ทำให้เอกสารที่มีอยู่เสียหาย</w:t>
      </w:r>
    </w:p>
    <w:p w14:paraId="30936C8B" w14:textId="77777777" w:rsidR="009B560B" w:rsidRPr="00FD5500" w:rsidRDefault="00012513">
      <w:pPr>
        <w:pStyle w:val="Heading1"/>
        <w:rPr>
          <w:color w:val="auto"/>
        </w:rPr>
      </w:pPr>
      <w:bookmarkStart w:id="34" w:name="_Toc240419710"/>
      <w:r w:rsidRPr="00FD5500">
        <w:rPr>
          <w:rFonts w:ascii="TH SarabunPSK" w:eastAsia="TH SarabunPSK" w:hAnsi="TH SarabunPSK" w:cs="TH SarabunPSK"/>
          <w:color w:val="auto"/>
        </w:rPr>
        <w:t>11. Non-Functional Requirements</w:t>
      </w:r>
      <w:bookmarkEnd w:id="34"/>
    </w:p>
    <w:p w14:paraId="22B7D775" w14:textId="77777777" w:rsidR="009B560B" w:rsidRPr="00FD5500" w:rsidRDefault="00012513" w:rsidP="00790D7C">
      <w:pPr>
        <w:pStyle w:val="Heading2"/>
        <w:rPr>
          <w:color w:val="auto"/>
        </w:rPr>
      </w:pPr>
      <w:bookmarkStart w:id="35" w:name="_Toc240419711"/>
      <w:r w:rsidRPr="00FD5500">
        <w:rPr>
          <w:rFonts w:ascii="TH SarabunPSK" w:eastAsia="TH SarabunPSK" w:hAnsi="TH SarabunPSK" w:cs="TH SarabunPSK"/>
          <w:color w:val="auto"/>
        </w:rPr>
        <w:t>11.1 Security</w:t>
      </w:r>
      <w:bookmarkEnd w:id="35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209B0C30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01D1578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5716CBF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5AE0A03A" w14:textId="77777777" w:rsidTr="00790D7C">
        <w:trPr>
          <w:cantSplit/>
        </w:trPr>
        <w:tc>
          <w:tcPr>
            <w:tcW w:w="1814" w:type="dxa"/>
            <w:vAlign w:val="center"/>
          </w:tcPr>
          <w:p w14:paraId="772F4EE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NFR-SEC-001</w:t>
            </w:r>
          </w:p>
        </w:tc>
        <w:tc>
          <w:tcPr>
            <w:tcW w:w="7087" w:type="dxa"/>
            <w:vAlign w:val="center"/>
          </w:tcPr>
          <w:p w14:paraId="6CF3AA7E" w14:textId="4F71386B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</w:rPr>
              <w:t xml:space="preserve">API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ที่แก้ข้อมูลหรือสั่ง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sync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ในระบบจริงต้องตรวจการยืนยันตัวตนและสิทธิ์ทุกคำขอ</w:t>
            </w:r>
          </w:p>
        </w:tc>
      </w:tr>
      <w:tr w:rsidR="00FD5500" w:rsidRPr="00FD5500" w14:paraId="45187F3C" w14:textId="77777777" w:rsidTr="00790D7C">
        <w:trPr>
          <w:cantSplit/>
        </w:trPr>
        <w:tc>
          <w:tcPr>
            <w:tcW w:w="1814" w:type="dxa"/>
            <w:vAlign w:val="center"/>
          </w:tcPr>
          <w:p w14:paraId="766FC60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NFR-SEC-002</w:t>
            </w:r>
          </w:p>
        </w:tc>
        <w:tc>
          <w:tcPr>
            <w:tcW w:w="7087" w:type="dxa"/>
            <w:vAlign w:val="center"/>
          </w:tcPr>
          <w:p w14:paraId="390D0F8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รหัสผ่านผู้ดูแลต้องเก็บเป็นค่า</w:t>
            </w:r>
            <w:proofErr w:type="spellEnd"/>
            <w:r w:rsidRPr="00FD5500">
              <w:rPr>
                <w:color w:val="auto"/>
              </w:rPr>
              <w:t xml:space="preserve"> hash </w:t>
            </w:r>
            <w:proofErr w:type="spellStart"/>
            <w:r w:rsidRPr="00FD5500">
              <w:rPr>
                <w:color w:val="auto"/>
              </w:rPr>
              <w:t>และ</w:t>
            </w:r>
            <w:proofErr w:type="spellEnd"/>
            <w:r w:rsidRPr="00FD5500">
              <w:rPr>
                <w:color w:val="auto"/>
              </w:rPr>
              <w:t xml:space="preserve"> secret/API key </w:t>
            </w:r>
            <w:proofErr w:type="spellStart"/>
            <w:r w:rsidRPr="00FD5500">
              <w:rPr>
                <w:color w:val="auto"/>
              </w:rPr>
              <w:t>ต้องอยู่นอก</w:t>
            </w:r>
            <w:proofErr w:type="spellEnd"/>
            <w:r w:rsidRPr="00FD5500">
              <w:rPr>
                <w:color w:val="auto"/>
              </w:rPr>
              <w:t xml:space="preserve"> source code</w:t>
            </w:r>
          </w:p>
        </w:tc>
      </w:tr>
      <w:tr w:rsidR="00FD5500" w:rsidRPr="00FD5500" w14:paraId="3838E6D8" w14:textId="77777777" w:rsidTr="00790D7C">
        <w:trPr>
          <w:cantSplit/>
        </w:trPr>
        <w:tc>
          <w:tcPr>
            <w:tcW w:w="1814" w:type="dxa"/>
            <w:vAlign w:val="center"/>
          </w:tcPr>
          <w:p w14:paraId="57D6038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NFR-SEC-003</w:t>
            </w:r>
          </w:p>
        </w:tc>
        <w:tc>
          <w:tcPr>
            <w:tcW w:w="7087" w:type="dxa"/>
            <w:vAlign w:val="center"/>
          </w:tcPr>
          <w:p w14:paraId="4853217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การสมัครบัญชีผู้ดูแลใหม่ต้องจำกัดตามวิธีที่</w:t>
            </w:r>
            <w:proofErr w:type="spellEnd"/>
            <w:r w:rsidRPr="00FD5500">
              <w:rPr>
                <w:color w:val="auto"/>
              </w:rPr>
              <w:t xml:space="preserve"> DITC </w:t>
            </w:r>
            <w:proofErr w:type="spellStart"/>
            <w:r w:rsidRPr="00FD5500">
              <w:rPr>
                <w:color w:val="auto"/>
              </w:rPr>
              <w:t>อนุมัติ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ไม่เปิดรับสมัครสาธารณะ</w:t>
            </w:r>
            <w:proofErr w:type="spellEnd"/>
          </w:p>
        </w:tc>
      </w:tr>
      <w:tr w:rsidR="003820F7" w:rsidRPr="00FD5500" w14:paraId="37D7CBED" w14:textId="77777777" w:rsidTr="00790D7C">
        <w:trPr>
          <w:cantSplit/>
        </w:trPr>
        <w:tc>
          <w:tcPr>
            <w:tcW w:w="1814" w:type="dxa"/>
            <w:vAlign w:val="center"/>
          </w:tcPr>
          <w:p w14:paraId="79FCC0E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NFR-SEC-004</w:t>
            </w:r>
          </w:p>
        </w:tc>
        <w:tc>
          <w:tcPr>
            <w:tcW w:w="7087" w:type="dxa"/>
            <w:vAlign w:val="center"/>
          </w:tcPr>
          <w:p w14:paraId="70819FA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การเชื่อม</w:t>
            </w:r>
            <w:proofErr w:type="spellEnd"/>
            <w:r w:rsidRPr="00FD5500">
              <w:rPr>
                <w:color w:val="auto"/>
              </w:rPr>
              <w:t xml:space="preserve"> browser </w:t>
            </w:r>
            <w:proofErr w:type="spellStart"/>
            <w:r w:rsidRPr="00FD5500">
              <w:rPr>
                <w:color w:val="auto"/>
              </w:rPr>
              <w:t>และ</w:t>
            </w:r>
            <w:proofErr w:type="spellEnd"/>
            <w:r w:rsidRPr="00FD5500">
              <w:rPr>
                <w:color w:val="auto"/>
              </w:rPr>
              <w:t xml:space="preserve"> backend </w:t>
            </w:r>
            <w:proofErr w:type="spellStart"/>
            <w:r w:rsidRPr="00FD5500">
              <w:rPr>
                <w:color w:val="auto"/>
              </w:rPr>
              <w:t>ที่ต้องใช้ไมโครโฟนต้องสอดคล้องกับเงื่อนไข</w:t>
            </w:r>
            <w:proofErr w:type="spellEnd"/>
            <w:r w:rsidRPr="00FD5500">
              <w:rPr>
                <w:color w:val="auto"/>
              </w:rPr>
              <w:t xml:space="preserve"> secure origin </w:t>
            </w:r>
            <w:proofErr w:type="spellStart"/>
            <w:r w:rsidRPr="00FD5500">
              <w:rPr>
                <w:color w:val="auto"/>
              </w:rPr>
              <w:t>ของ</w:t>
            </w:r>
            <w:proofErr w:type="spellEnd"/>
            <w:r w:rsidRPr="00FD5500">
              <w:rPr>
                <w:color w:val="auto"/>
              </w:rPr>
              <w:t xml:space="preserve"> Chrome Android</w:t>
            </w:r>
          </w:p>
        </w:tc>
      </w:tr>
    </w:tbl>
    <w:p w14:paraId="442F1F47" w14:textId="77777777" w:rsidR="009B560B" w:rsidRPr="00FD5500" w:rsidRDefault="00012513" w:rsidP="00790D7C">
      <w:pPr>
        <w:pStyle w:val="Heading2"/>
        <w:rPr>
          <w:color w:val="auto"/>
        </w:rPr>
      </w:pPr>
      <w:bookmarkStart w:id="36" w:name="_Toc240419712"/>
      <w:r w:rsidRPr="00FD5500">
        <w:rPr>
          <w:rFonts w:ascii="TH SarabunPSK" w:eastAsia="TH SarabunPSK" w:hAnsi="TH SarabunPSK" w:cs="TH SarabunPSK"/>
          <w:color w:val="auto"/>
        </w:rPr>
        <w:t>11.2 Privacy &amp; Personal Data</w:t>
      </w:r>
      <w:bookmarkEnd w:id="36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02F06164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5ECFC95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646B4985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139AAB22" w14:textId="77777777" w:rsidTr="00790D7C">
        <w:trPr>
          <w:cantSplit/>
        </w:trPr>
        <w:tc>
          <w:tcPr>
            <w:tcW w:w="1814" w:type="dxa"/>
            <w:vAlign w:val="center"/>
          </w:tcPr>
          <w:p w14:paraId="5AD4E64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NFR-PRIV-001</w:t>
            </w:r>
          </w:p>
        </w:tc>
        <w:tc>
          <w:tcPr>
            <w:tcW w:w="7087" w:type="dxa"/>
            <w:vAlign w:val="center"/>
          </w:tcPr>
          <w:p w14:paraId="349357C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เสียงและข้อความสนทนาดิบต้องไม่ถูกเก็บเป็น</w:t>
            </w:r>
            <w:proofErr w:type="spellEnd"/>
            <w:r w:rsidRPr="00FD5500">
              <w:rPr>
                <w:color w:val="auto"/>
              </w:rPr>
              <w:t xml:space="preserve"> analytics </w:t>
            </w:r>
            <w:proofErr w:type="spellStart"/>
            <w:r w:rsidRPr="00FD5500">
              <w:rPr>
                <w:color w:val="auto"/>
              </w:rPr>
              <w:t>โดยอัตโนมัติจนกว่า</w:t>
            </w:r>
            <w:proofErr w:type="spellEnd"/>
            <w:r w:rsidRPr="00FD5500">
              <w:rPr>
                <w:color w:val="auto"/>
              </w:rPr>
              <w:t xml:space="preserve"> DITC </w:t>
            </w:r>
            <w:proofErr w:type="spellStart"/>
            <w:r w:rsidRPr="00FD5500">
              <w:rPr>
                <w:color w:val="auto"/>
              </w:rPr>
              <w:t>จะยืนยันนโยบายและขอบเขตการจัดเก็บ</w:t>
            </w:r>
            <w:proofErr w:type="spellEnd"/>
          </w:p>
        </w:tc>
      </w:tr>
      <w:tr w:rsidR="00FD5500" w:rsidRPr="00FD5500" w14:paraId="6E29E91A" w14:textId="77777777" w:rsidTr="00790D7C">
        <w:trPr>
          <w:cantSplit/>
        </w:trPr>
        <w:tc>
          <w:tcPr>
            <w:tcW w:w="1814" w:type="dxa"/>
            <w:vAlign w:val="center"/>
          </w:tcPr>
          <w:p w14:paraId="2FA4024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NFR-PRIV-002</w:t>
            </w:r>
          </w:p>
        </w:tc>
        <w:tc>
          <w:tcPr>
            <w:tcW w:w="7087" w:type="dxa"/>
            <w:vAlign w:val="center"/>
          </w:tcPr>
          <w:p w14:paraId="41F85035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สรุปหัวข้อและสถิติต้องจำกัดข้อมูลที่อาจระบุตัวบุคคลตาม</w:t>
            </w:r>
            <w:proofErr w:type="spellStart"/>
            <w:r w:rsidRPr="00FD5500">
              <w:rPr>
                <w:color w:val="auto"/>
              </w:rPr>
              <w:t>วัตถุประสงค์ที่</w:t>
            </w:r>
            <w:proofErr w:type="spellEnd"/>
            <w:r w:rsidRPr="00FD5500">
              <w:rPr>
                <w:color w:val="auto"/>
              </w:rPr>
              <w:t xml:space="preserve"> DITC </w:t>
            </w:r>
            <w:proofErr w:type="spellStart"/>
            <w:r w:rsidRPr="00FD5500">
              <w:rPr>
                <w:color w:val="auto"/>
              </w:rPr>
              <w:t>ยืนยัน</w:t>
            </w:r>
            <w:proofErr w:type="spellEnd"/>
          </w:p>
        </w:tc>
      </w:tr>
      <w:tr w:rsidR="00FD5500" w:rsidRPr="00FD5500" w14:paraId="4DB2B8DB" w14:textId="77777777" w:rsidTr="00790D7C">
        <w:trPr>
          <w:cantSplit/>
        </w:trPr>
        <w:tc>
          <w:tcPr>
            <w:tcW w:w="1814" w:type="dxa"/>
            <w:vAlign w:val="center"/>
          </w:tcPr>
          <w:p w14:paraId="58E08135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NFR-PRIV-003</w:t>
            </w:r>
          </w:p>
        </w:tc>
        <w:tc>
          <w:tcPr>
            <w:tcW w:w="7087" w:type="dxa"/>
            <w:vAlign w:val="center"/>
          </w:tcPr>
          <w:p w14:paraId="37C9A459" w14:textId="7A0E76D8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ต้องกำหนดระยะเวลาเก็บ การเข้าถึง และวิธีลบข้อมูล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analytics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ก่อนติดตั้งใช้งานจริง</w:t>
            </w:r>
          </w:p>
        </w:tc>
      </w:tr>
      <w:tr w:rsidR="003820F7" w:rsidRPr="00FD5500" w14:paraId="522E21D7" w14:textId="77777777" w:rsidTr="00790D7C">
        <w:trPr>
          <w:cantSplit/>
        </w:trPr>
        <w:tc>
          <w:tcPr>
            <w:tcW w:w="1814" w:type="dxa"/>
            <w:vAlign w:val="center"/>
          </w:tcPr>
          <w:p w14:paraId="5C6A912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NFR-PRIV-004</w:t>
            </w:r>
          </w:p>
        </w:tc>
        <w:tc>
          <w:tcPr>
            <w:tcW w:w="7087" w:type="dxa"/>
            <w:vAlign w:val="center"/>
          </w:tcPr>
          <w:p w14:paraId="7F5099ED" w14:textId="07F8DFE3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ต้องประเมินเงื่อนไขการส่งเสียง/ข้อมูลไปยังผู้ให้บริการ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AI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และแจ้งผู้รับผิดชอบก่อนใช้งานจริง</w:t>
            </w:r>
          </w:p>
        </w:tc>
      </w:tr>
    </w:tbl>
    <w:p w14:paraId="4ED521FA" w14:textId="77777777" w:rsidR="009B560B" w:rsidRPr="00FD5500" w:rsidRDefault="009B560B" w:rsidP="00790D7C">
      <w:pPr>
        <w:rPr>
          <w:color w:val="auto"/>
        </w:rPr>
      </w:pPr>
    </w:p>
    <w:p w14:paraId="61854ABC" w14:textId="77777777" w:rsidR="009B560B" w:rsidRPr="00FD5500" w:rsidRDefault="00012513" w:rsidP="00790D7C">
      <w:pPr>
        <w:pStyle w:val="Heading2"/>
        <w:rPr>
          <w:color w:val="auto"/>
        </w:rPr>
      </w:pPr>
      <w:bookmarkStart w:id="37" w:name="_Toc240419713"/>
      <w:r w:rsidRPr="00FD5500">
        <w:rPr>
          <w:rFonts w:ascii="TH SarabunPSK" w:eastAsia="TH SarabunPSK" w:hAnsi="TH SarabunPSK" w:cs="TH SarabunPSK"/>
          <w:color w:val="auto"/>
        </w:rPr>
        <w:t>11.3 Data Integrity &amp; Audit</w:t>
      </w:r>
      <w:bookmarkEnd w:id="37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501E8FFE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5191031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433129D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4594A7BA" w14:textId="77777777" w:rsidTr="00790D7C">
        <w:trPr>
          <w:cantSplit/>
        </w:trPr>
        <w:tc>
          <w:tcPr>
            <w:tcW w:w="1814" w:type="dxa"/>
            <w:vAlign w:val="center"/>
          </w:tcPr>
          <w:p w14:paraId="3F86E54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NFR-DATA-001</w:t>
            </w:r>
          </w:p>
        </w:tc>
        <w:tc>
          <w:tcPr>
            <w:tcW w:w="7087" w:type="dxa"/>
            <w:vAlign w:val="center"/>
          </w:tcPr>
          <w:p w14:paraId="3516C51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การ</w:t>
            </w:r>
            <w:proofErr w:type="spellEnd"/>
            <w:r w:rsidRPr="00FD5500">
              <w:rPr>
                <w:color w:val="auto"/>
              </w:rPr>
              <w:t xml:space="preserve"> sync </w:t>
            </w:r>
            <w:proofErr w:type="spellStart"/>
            <w:r w:rsidRPr="00FD5500">
              <w:rPr>
                <w:color w:val="auto"/>
              </w:rPr>
              <w:t>ซ้ำต้องไม่สร้างเอกสารซ้ำจากแหล่งเดียวกันโดยไม่จำเป็น</w:t>
            </w:r>
            <w:proofErr w:type="spellEnd"/>
          </w:p>
        </w:tc>
      </w:tr>
      <w:tr w:rsidR="00FD5500" w:rsidRPr="00FD5500" w14:paraId="31D871A8" w14:textId="77777777" w:rsidTr="00790D7C">
        <w:trPr>
          <w:cantSplit/>
        </w:trPr>
        <w:tc>
          <w:tcPr>
            <w:tcW w:w="1814" w:type="dxa"/>
            <w:vAlign w:val="center"/>
          </w:tcPr>
          <w:p w14:paraId="72F35B4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NFR-DATA-002</w:t>
            </w:r>
          </w:p>
        </w:tc>
        <w:tc>
          <w:tcPr>
            <w:tcW w:w="7087" w:type="dxa"/>
            <w:vAlign w:val="center"/>
          </w:tcPr>
          <w:p w14:paraId="7D01319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ข้อมูลเอกสารกับ</w:t>
            </w:r>
            <w:proofErr w:type="spellEnd"/>
            <w:r w:rsidRPr="00FD5500">
              <w:rPr>
                <w:color w:val="auto"/>
              </w:rPr>
              <w:t xml:space="preserve"> index </w:t>
            </w:r>
            <w:proofErr w:type="spellStart"/>
            <w:r w:rsidRPr="00FD5500">
              <w:rPr>
                <w:color w:val="auto"/>
              </w:rPr>
              <w:t>ต้องสอดคล้องกันหลังเพิ่ม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แก้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หรือปิดใช้</w:t>
            </w:r>
            <w:proofErr w:type="spellEnd"/>
          </w:p>
        </w:tc>
      </w:tr>
      <w:tr w:rsidR="003820F7" w:rsidRPr="00FD5500" w14:paraId="5C558D84" w14:textId="77777777" w:rsidTr="00790D7C">
        <w:trPr>
          <w:cantSplit/>
        </w:trPr>
        <w:tc>
          <w:tcPr>
            <w:tcW w:w="1814" w:type="dxa"/>
            <w:vAlign w:val="center"/>
          </w:tcPr>
          <w:p w14:paraId="578D00F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NFR-AUD-001</w:t>
            </w:r>
          </w:p>
        </w:tc>
        <w:tc>
          <w:tcPr>
            <w:tcW w:w="7087" w:type="dxa"/>
            <w:vAlign w:val="center"/>
          </w:tcPr>
          <w:p w14:paraId="576BC446" w14:textId="35A310A8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การแก้ฐานความรู้และการสั่ง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sync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ในระบบใช้งานจริงควรตรวจสอบผู้ทำและเวลาได้ โดยรูปแบบ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audit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ต้องได้รับการยืนยัน</w:t>
            </w:r>
          </w:p>
        </w:tc>
      </w:tr>
    </w:tbl>
    <w:p w14:paraId="5922E3DB" w14:textId="77777777" w:rsidR="009B560B" w:rsidRPr="00FD5500" w:rsidRDefault="009B560B" w:rsidP="00790D7C">
      <w:pPr>
        <w:rPr>
          <w:color w:val="auto"/>
        </w:rPr>
      </w:pPr>
    </w:p>
    <w:p w14:paraId="2A8C3FC5" w14:textId="77777777" w:rsidR="009B560B" w:rsidRPr="00FD5500" w:rsidRDefault="00012513" w:rsidP="00790D7C">
      <w:pPr>
        <w:pStyle w:val="Heading2"/>
        <w:rPr>
          <w:color w:val="auto"/>
        </w:rPr>
      </w:pPr>
      <w:bookmarkStart w:id="38" w:name="_Toc240419714"/>
      <w:r w:rsidRPr="00FD5500">
        <w:rPr>
          <w:rFonts w:ascii="TH SarabunPSK" w:eastAsia="TH SarabunPSK" w:hAnsi="TH SarabunPSK" w:cs="TH SarabunPSK"/>
          <w:color w:val="auto"/>
        </w:rPr>
        <w:t>11.4 Performance &amp; Reliability</w:t>
      </w:r>
      <w:bookmarkEnd w:id="38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54B66713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6177420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372D021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4E3980E7" w14:textId="77777777" w:rsidTr="00790D7C">
        <w:trPr>
          <w:cantSplit/>
        </w:trPr>
        <w:tc>
          <w:tcPr>
            <w:tcW w:w="1814" w:type="dxa"/>
            <w:vAlign w:val="center"/>
          </w:tcPr>
          <w:p w14:paraId="749D369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NFR-PERF-001</w:t>
            </w:r>
          </w:p>
        </w:tc>
        <w:tc>
          <w:tcPr>
            <w:tcW w:w="7087" w:type="dxa"/>
            <w:vAlign w:val="center"/>
          </w:tcPr>
          <w:p w14:paraId="4E4528C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คำตอบเสียงต้องเริ่มและเล่นต่อเนื่องในระดับที่ผู้ใช้หน้าตู้</w:t>
            </w:r>
            <w:proofErr w:type="spellStart"/>
            <w:r w:rsidRPr="00FD5500">
              <w:rPr>
                <w:color w:val="auto"/>
              </w:rPr>
              <w:t>รับได้</w:t>
            </w:r>
            <w:proofErr w:type="spellEnd"/>
            <w:r w:rsidRPr="00FD5500">
              <w:rPr>
                <w:color w:val="auto"/>
              </w:rPr>
              <w:t xml:space="preserve">; </w:t>
            </w:r>
            <w:proofErr w:type="spellStart"/>
            <w:r w:rsidRPr="00FD5500">
              <w:rPr>
                <w:color w:val="auto"/>
              </w:rPr>
              <w:t>เป้าหมายเวลาและวิธีวัดต้องกำหนดร่วมกับ</w:t>
            </w:r>
            <w:proofErr w:type="spellEnd"/>
            <w:r w:rsidRPr="00FD5500">
              <w:rPr>
                <w:color w:val="auto"/>
              </w:rPr>
              <w:t xml:space="preserve"> DITC</w:t>
            </w:r>
          </w:p>
        </w:tc>
      </w:tr>
      <w:tr w:rsidR="00FD5500" w:rsidRPr="00FD5500" w14:paraId="15036B40" w14:textId="77777777" w:rsidTr="00790D7C">
        <w:trPr>
          <w:cantSplit/>
        </w:trPr>
        <w:tc>
          <w:tcPr>
            <w:tcW w:w="1814" w:type="dxa"/>
            <w:vAlign w:val="center"/>
          </w:tcPr>
          <w:p w14:paraId="0F13036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NFR-PERF-002</w:t>
            </w:r>
          </w:p>
        </w:tc>
        <w:tc>
          <w:tcPr>
            <w:tcW w:w="7087" w:type="dxa"/>
            <w:vAlign w:val="center"/>
          </w:tcPr>
          <w:p w14:paraId="67752B1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งาน</w:t>
            </w:r>
            <w:proofErr w:type="spellEnd"/>
            <w:r w:rsidRPr="00FD5500">
              <w:rPr>
                <w:color w:val="auto"/>
              </w:rPr>
              <w:t xml:space="preserve"> scrape/index </w:t>
            </w:r>
            <w:proofErr w:type="spellStart"/>
            <w:r w:rsidRPr="00FD5500">
              <w:rPr>
                <w:color w:val="auto"/>
              </w:rPr>
              <w:t>ที่ใช้เวลานานต้องไม่บล็อกหน้าจอแอดมินโดยไม่จำเป็น</w:t>
            </w:r>
            <w:proofErr w:type="spellEnd"/>
          </w:p>
        </w:tc>
      </w:tr>
      <w:tr w:rsidR="00FD5500" w:rsidRPr="00FD5500" w14:paraId="3DA44E1B" w14:textId="77777777" w:rsidTr="00790D7C">
        <w:trPr>
          <w:cantSplit/>
        </w:trPr>
        <w:tc>
          <w:tcPr>
            <w:tcW w:w="1814" w:type="dxa"/>
            <w:vAlign w:val="center"/>
          </w:tcPr>
          <w:p w14:paraId="3F3631D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NFR-REL-001</w:t>
            </w:r>
          </w:p>
        </w:tc>
        <w:tc>
          <w:tcPr>
            <w:tcW w:w="7087" w:type="dxa"/>
            <w:vAlign w:val="center"/>
          </w:tcPr>
          <w:p w14:paraId="1D220847" w14:textId="104E22E9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หากเครือข่ายหรือบริการ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AI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ล้มเหลว ระบบต้องกลับสู่สภาพรอได้โดยไม่ค้างสถานะสนทนา</w:t>
            </w:r>
          </w:p>
        </w:tc>
      </w:tr>
      <w:tr w:rsidR="00FD5500" w:rsidRPr="00FD5500" w14:paraId="4AB56818" w14:textId="77777777" w:rsidTr="00790D7C">
        <w:trPr>
          <w:cantSplit/>
        </w:trPr>
        <w:tc>
          <w:tcPr>
            <w:tcW w:w="1814" w:type="dxa"/>
            <w:vAlign w:val="center"/>
          </w:tcPr>
          <w:p w14:paraId="6355322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NFR-REL-002</w:t>
            </w:r>
          </w:p>
        </w:tc>
        <w:tc>
          <w:tcPr>
            <w:tcW w:w="7087" w:type="dxa"/>
            <w:vAlign w:val="center"/>
          </w:tcPr>
          <w:p w14:paraId="56711166" w14:textId="7BD6A202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การเปลี่ยน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session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ของบริการเสียงต้องไม่บังคับให้ผู้เข้าชมเริ่มบทสนทนาใหม่โดยไม่จำเป็น</w:t>
            </w:r>
          </w:p>
        </w:tc>
      </w:tr>
      <w:tr w:rsidR="003820F7" w:rsidRPr="00FD5500" w14:paraId="312AE491" w14:textId="77777777" w:rsidTr="00790D7C">
        <w:trPr>
          <w:cantSplit/>
        </w:trPr>
        <w:tc>
          <w:tcPr>
            <w:tcW w:w="1814" w:type="dxa"/>
            <w:vAlign w:val="center"/>
          </w:tcPr>
          <w:p w14:paraId="2C674C1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NFR-REL-003</w:t>
            </w:r>
          </w:p>
        </w:tc>
        <w:tc>
          <w:tcPr>
            <w:tcW w:w="7087" w:type="dxa"/>
            <w:vAlign w:val="center"/>
          </w:tcPr>
          <w:p w14:paraId="11DEF35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ระบบต้องมีการสำรองและกู้คืนฐานข้อมูลตาม</w:t>
            </w:r>
            <w:proofErr w:type="spellEnd"/>
            <w:r w:rsidRPr="00FD5500">
              <w:rPr>
                <w:color w:val="auto"/>
              </w:rPr>
              <w:t xml:space="preserve"> RPO/RTO </w:t>
            </w:r>
            <w:proofErr w:type="spellStart"/>
            <w:r w:rsidRPr="00FD5500">
              <w:rPr>
                <w:color w:val="auto"/>
              </w:rPr>
              <w:t>ที่</w:t>
            </w:r>
            <w:proofErr w:type="spellEnd"/>
            <w:r w:rsidRPr="00FD5500">
              <w:rPr>
                <w:color w:val="auto"/>
              </w:rPr>
              <w:t xml:space="preserve"> DITC </w:t>
            </w:r>
            <w:proofErr w:type="spellStart"/>
            <w:r w:rsidRPr="00FD5500">
              <w:rPr>
                <w:color w:val="auto"/>
              </w:rPr>
              <w:t>กำหนด</w:t>
            </w:r>
            <w:proofErr w:type="spellEnd"/>
          </w:p>
        </w:tc>
      </w:tr>
    </w:tbl>
    <w:p w14:paraId="558F67D7" w14:textId="77777777" w:rsidR="009B560B" w:rsidRPr="00FD5500" w:rsidRDefault="009B560B" w:rsidP="00790D7C">
      <w:pPr>
        <w:rPr>
          <w:color w:val="auto"/>
        </w:rPr>
      </w:pPr>
    </w:p>
    <w:p w14:paraId="798F82C9" w14:textId="77777777" w:rsidR="009B560B" w:rsidRPr="00FD5500" w:rsidRDefault="00012513" w:rsidP="00790D7C">
      <w:pPr>
        <w:pStyle w:val="Heading2"/>
        <w:rPr>
          <w:color w:val="auto"/>
        </w:rPr>
      </w:pPr>
      <w:bookmarkStart w:id="39" w:name="_Toc240419715"/>
      <w:r w:rsidRPr="00FD5500">
        <w:rPr>
          <w:rFonts w:ascii="TH SarabunPSK" w:eastAsia="TH SarabunPSK" w:hAnsi="TH SarabunPSK" w:cs="TH SarabunPSK"/>
          <w:color w:val="auto"/>
        </w:rPr>
        <w:t>11.5 Compatibility &amp; Usability</w:t>
      </w:r>
      <w:bookmarkEnd w:id="39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244E2C25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1199578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42BE945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626767ED" w14:textId="77777777" w:rsidTr="00790D7C">
        <w:trPr>
          <w:cantSplit/>
        </w:trPr>
        <w:tc>
          <w:tcPr>
            <w:tcW w:w="1814" w:type="dxa"/>
            <w:vAlign w:val="center"/>
          </w:tcPr>
          <w:p w14:paraId="66004D0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NFR-COMP-001</w:t>
            </w:r>
          </w:p>
        </w:tc>
        <w:tc>
          <w:tcPr>
            <w:tcW w:w="7087" w:type="dxa"/>
            <w:vAlign w:val="center"/>
          </w:tcPr>
          <w:p w14:paraId="3498BBB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หน้าจอ</w:t>
            </w:r>
            <w:proofErr w:type="spellEnd"/>
            <w:r w:rsidRPr="00FD5500">
              <w:rPr>
                <w:color w:val="auto"/>
              </w:rPr>
              <w:t xml:space="preserve"> Character </w:t>
            </w:r>
            <w:proofErr w:type="spellStart"/>
            <w:r w:rsidRPr="00FD5500">
              <w:rPr>
                <w:color w:val="auto"/>
              </w:rPr>
              <w:t>ต้องรองรับ</w:t>
            </w:r>
            <w:proofErr w:type="spellEnd"/>
            <w:r w:rsidRPr="00FD5500">
              <w:rPr>
                <w:color w:val="auto"/>
              </w:rPr>
              <w:t xml:space="preserve"> Samsung Galaxy Tab S10 FE+ </w:t>
            </w:r>
            <w:proofErr w:type="spellStart"/>
            <w:r w:rsidRPr="00FD5500">
              <w:rPr>
                <w:color w:val="auto"/>
              </w:rPr>
              <w:t>บน</w:t>
            </w:r>
            <w:proofErr w:type="spellEnd"/>
            <w:r w:rsidRPr="00FD5500">
              <w:rPr>
                <w:color w:val="auto"/>
              </w:rPr>
              <w:t xml:space="preserve"> Chrome Android </w:t>
            </w:r>
            <w:proofErr w:type="spellStart"/>
            <w:r w:rsidRPr="00FD5500">
              <w:rPr>
                <w:color w:val="auto"/>
              </w:rPr>
              <w:t>ที่ใช้จริง</w:t>
            </w:r>
            <w:proofErr w:type="spellEnd"/>
          </w:p>
        </w:tc>
      </w:tr>
      <w:tr w:rsidR="00FD5500" w:rsidRPr="00FD5500" w14:paraId="1E3C53ED" w14:textId="77777777" w:rsidTr="00790D7C">
        <w:trPr>
          <w:cantSplit/>
        </w:trPr>
        <w:tc>
          <w:tcPr>
            <w:tcW w:w="1814" w:type="dxa"/>
            <w:vAlign w:val="center"/>
          </w:tcPr>
          <w:p w14:paraId="340ACB4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NFR-COMP-002</w:t>
            </w:r>
          </w:p>
        </w:tc>
        <w:tc>
          <w:tcPr>
            <w:tcW w:w="7087" w:type="dxa"/>
            <w:vAlign w:val="center"/>
          </w:tcPr>
          <w:p w14:paraId="1D248CDA" w14:textId="1E82ABA2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</w:rPr>
              <w:t xml:space="preserve">backend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ต้องติดตั้งบนเครื่องแม่ข่ายแยกที่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DITC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กำหนด และเครื่องนั้นต้องมีทรัพยากรพอสำหรับฐานข้อมูลและ </w:t>
            </w:r>
            <w:r w:rsidRPr="000638FA">
              <w:rPr>
                <w:rFonts w:cs="TH SarabunPSK" w:hint="cs"/>
                <w:color w:val="auto"/>
                <w:szCs w:val="32"/>
              </w:rPr>
              <w:t>embedding model</w:t>
            </w:r>
          </w:p>
        </w:tc>
      </w:tr>
      <w:tr w:rsidR="00FD5500" w:rsidRPr="00FD5500" w14:paraId="3E6A554B" w14:textId="77777777" w:rsidTr="00790D7C">
        <w:trPr>
          <w:cantSplit/>
        </w:trPr>
        <w:tc>
          <w:tcPr>
            <w:tcW w:w="1814" w:type="dxa"/>
            <w:vAlign w:val="center"/>
          </w:tcPr>
          <w:p w14:paraId="0B6C5E9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NFR-USAB-001</w:t>
            </w:r>
          </w:p>
        </w:tc>
        <w:tc>
          <w:tcPr>
            <w:tcW w:w="7087" w:type="dxa"/>
            <w:vAlign w:val="center"/>
          </w:tcPr>
          <w:p w14:paraId="5774FF1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คำตอบเสียงต้องเข้าใจง่ายและเหมาะกับการฟัง</w:t>
            </w:r>
            <w:proofErr w:type="spellEnd"/>
            <w:r w:rsidRPr="00FD5500">
              <w:rPr>
                <w:color w:val="auto"/>
              </w:rPr>
              <w:t xml:space="preserve"> ณ </w:t>
            </w:r>
            <w:proofErr w:type="spellStart"/>
            <w:r w:rsidRPr="00FD5500">
              <w:rPr>
                <w:color w:val="auto"/>
              </w:rPr>
              <w:t>จุดประชาสัมพันธ์</w:t>
            </w:r>
            <w:proofErr w:type="spellEnd"/>
          </w:p>
        </w:tc>
      </w:tr>
      <w:tr w:rsidR="00FD5500" w:rsidRPr="00FD5500" w14:paraId="210D7719" w14:textId="77777777" w:rsidTr="00790D7C">
        <w:trPr>
          <w:cantSplit/>
        </w:trPr>
        <w:tc>
          <w:tcPr>
            <w:tcW w:w="1814" w:type="dxa"/>
            <w:vAlign w:val="center"/>
          </w:tcPr>
          <w:p w14:paraId="1056EC7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NFR-USAB-002</w:t>
            </w:r>
          </w:p>
        </w:tc>
        <w:tc>
          <w:tcPr>
            <w:tcW w:w="7087" w:type="dxa"/>
            <w:vAlign w:val="center"/>
          </w:tcPr>
          <w:p w14:paraId="71BAA9B5" w14:textId="0C5B4F92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เว็บแอดมิ</w:t>
            </w:r>
            <w:proofErr w:type="spellStart"/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นต้</w:t>
            </w:r>
            <w:proofErr w:type="spellEnd"/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องแสดงสถานะ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sync/index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และข้อความผิดพลาดที่ช่วยให้ผู้ดูแลแก้ปัญหาได้</w:t>
            </w:r>
          </w:p>
        </w:tc>
      </w:tr>
      <w:tr w:rsidR="003820F7" w:rsidRPr="00FD5500" w14:paraId="17A61AA8" w14:textId="77777777" w:rsidTr="00790D7C">
        <w:trPr>
          <w:cantSplit/>
        </w:trPr>
        <w:tc>
          <w:tcPr>
            <w:tcW w:w="1814" w:type="dxa"/>
            <w:vAlign w:val="center"/>
          </w:tcPr>
          <w:p w14:paraId="1C9EB4C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NFR-TEST-001</w:t>
            </w:r>
          </w:p>
        </w:tc>
        <w:tc>
          <w:tcPr>
            <w:tcW w:w="7087" w:type="dxa"/>
            <w:vAlign w:val="center"/>
          </w:tcPr>
          <w:p w14:paraId="0F890C36" w14:textId="5813ACF6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ความแม่นยำคำปลุก เสียงในสภาพแวดล้อมจริง และ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lip-sync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ต้องผ่านการทดสอบบนอุปกรณ์จริงตามเกณฑ์ที่ตกลง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;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การทดสอบ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mock/desktop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ไม่ใช้แทนผลบนแท็บ</w:t>
            </w:r>
            <w:proofErr w:type="spellStart"/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เล็ต</w:t>
            </w:r>
            <w:proofErr w:type="spellEnd"/>
          </w:p>
        </w:tc>
      </w:tr>
    </w:tbl>
    <w:p w14:paraId="5A596ADB" w14:textId="77777777" w:rsidR="009B560B" w:rsidRPr="00FD5500" w:rsidRDefault="009B560B" w:rsidP="00790D7C">
      <w:pPr>
        <w:rPr>
          <w:color w:val="auto"/>
        </w:rPr>
      </w:pPr>
    </w:p>
    <w:p w14:paraId="33654CDE" w14:textId="77777777" w:rsidR="009B560B" w:rsidRPr="00FD5500" w:rsidRDefault="00012513" w:rsidP="00790D7C">
      <w:pPr>
        <w:pStyle w:val="Heading1"/>
        <w:rPr>
          <w:color w:val="auto"/>
        </w:rPr>
      </w:pPr>
      <w:bookmarkStart w:id="40" w:name="_Toc240419716"/>
      <w:r w:rsidRPr="00FD5500">
        <w:rPr>
          <w:rFonts w:ascii="TH SarabunPSK" w:eastAsia="TH SarabunPSK" w:hAnsi="TH SarabunPSK" w:cs="TH SarabunPSK"/>
          <w:color w:val="auto"/>
        </w:rPr>
        <w:t>12. Error &amp; Exception Requirements</w:t>
      </w:r>
      <w:bookmarkEnd w:id="40"/>
    </w:p>
    <w:tbl>
      <w:tblPr>
        <w:tblStyle w:val="TableGrid"/>
        <w:tblW w:w="8901" w:type="dxa"/>
        <w:tblLayout w:type="fixed"/>
        <w:tblLook w:val="04A0" w:firstRow="1" w:lastRow="0" w:firstColumn="1" w:lastColumn="0" w:noHBand="0" w:noVBand="1"/>
      </w:tblPr>
      <w:tblGrid>
        <w:gridCol w:w="1814"/>
        <w:gridCol w:w="7087"/>
      </w:tblGrid>
      <w:tr w:rsidR="00FD5500" w:rsidRPr="00FD5500" w14:paraId="7EE463C0" w14:textId="77777777" w:rsidTr="005911A3">
        <w:trPr>
          <w:tblHeader/>
        </w:trPr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5042BD6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รหัส</w:t>
            </w:r>
            <w:proofErr w:type="spellEnd"/>
          </w:p>
        </w:tc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2B693A0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ข้อกำหนด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ผลลัพธ์ที่ต้องการ</w:t>
            </w:r>
            <w:proofErr w:type="spellEnd"/>
          </w:p>
        </w:tc>
      </w:tr>
      <w:tr w:rsidR="00FD5500" w:rsidRPr="00FD5500" w14:paraId="31A377F3" w14:textId="77777777" w:rsidTr="00790D7C">
        <w:trPr>
          <w:cantSplit/>
        </w:trPr>
        <w:tc>
          <w:tcPr>
            <w:tcW w:w="1814" w:type="dxa"/>
            <w:vAlign w:val="center"/>
          </w:tcPr>
          <w:p w14:paraId="1AD3BFF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ER-001</w:t>
            </w:r>
          </w:p>
        </w:tc>
        <w:tc>
          <w:tcPr>
            <w:tcW w:w="7087" w:type="dxa"/>
            <w:vAlign w:val="center"/>
          </w:tcPr>
          <w:p w14:paraId="4877A937" w14:textId="47EB1724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ผู้ที่ไม่มีสิทธิ์เรียก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API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แก้ข้อมูลหรือ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sync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ต้องถูกปฏิเสธและไม่เกิดการเปลี่ยนแปลง</w:t>
            </w:r>
          </w:p>
        </w:tc>
      </w:tr>
      <w:tr w:rsidR="00FD5500" w:rsidRPr="00FD5500" w14:paraId="6A985E85" w14:textId="77777777" w:rsidTr="00790D7C">
        <w:trPr>
          <w:cantSplit/>
        </w:trPr>
        <w:tc>
          <w:tcPr>
            <w:tcW w:w="1814" w:type="dxa"/>
            <w:vAlign w:val="center"/>
          </w:tcPr>
          <w:p w14:paraId="673D7E5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ER-002</w:t>
            </w:r>
          </w:p>
        </w:tc>
        <w:tc>
          <w:tcPr>
            <w:tcW w:w="7087" w:type="dxa"/>
            <w:vAlign w:val="center"/>
          </w:tcPr>
          <w:p w14:paraId="3D25B4DD" w14:textId="77777777" w:rsidR="009B560B" w:rsidRPr="000638FA" w:rsidRDefault="0001251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เมื่อบริการเสียง</w:t>
            </w:r>
            <w:proofErr w:type="spellEnd"/>
            <w:r w:rsidRPr="000638FA">
              <w:rPr>
                <w:rFonts w:cs="TH SarabunPSK" w:hint="cs"/>
                <w:color w:val="auto"/>
                <w:szCs w:val="32"/>
              </w:rPr>
              <w:t xml:space="preserve"> AI </w:t>
            </w: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ไม่พร้อม</w:t>
            </w:r>
            <w:proofErr w:type="spellEnd"/>
            <w:r w:rsidRPr="000638FA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ระบบต้องแจ้งสถานะและกลับรอใช้งานได้</w:t>
            </w:r>
            <w:proofErr w:type="spellEnd"/>
          </w:p>
        </w:tc>
      </w:tr>
      <w:tr w:rsidR="00FD5500" w:rsidRPr="00FD5500" w14:paraId="4B0A0ECA" w14:textId="77777777" w:rsidTr="00790D7C">
        <w:trPr>
          <w:cantSplit/>
        </w:trPr>
        <w:tc>
          <w:tcPr>
            <w:tcW w:w="1814" w:type="dxa"/>
            <w:vAlign w:val="center"/>
          </w:tcPr>
          <w:p w14:paraId="726F052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ER-003</w:t>
            </w:r>
          </w:p>
        </w:tc>
        <w:tc>
          <w:tcPr>
            <w:tcW w:w="7087" w:type="dxa"/>
            <w:vAlign w:val="center"/>
          </w:tcPr>
          <w:p w14:paraId="2825BE80" w14:textId="77777777" w:rsidR="009B560B" w:rsidRPr="000638FA" w:rsidRDefault="0001251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เมื่อไม่มีข้อมูลรองรับคำถาม</w:t>
            </w:r>
            <w:proofErr w:type="spellEnd"/>
            <w:r w:rsidRPr="000638FA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ระบบต้องบอกว่าข้อมูลยังไม่เพียงพอและไม่เดาคำตอบ</w:t>
            </w:r>
            <w:proofErr w:type="spellEnd"/>
          </w:p>
        </w:tc>
      </w:tr>
      <w:tr w:rsidR="00FD5500" w:rsidRPr="00FD5500" w14:paraId="22125C85" w14:textId="77777777" w:rsidTr="00790D7C">
        <w:trPr>
          <w:cantSplit/>
        </w:trPr>
        <w:tc>
          <w:tcPr>
            <w:tcW w:w="1814" w:type="dxa"/>
            <w:vAlign w:val="center"/>
          </w:tcPr>
          <w:p w14:paraId="5BE6308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ER-004</w:t>
            </w:r>
          </w:p>
        </w:tc>
        <w:tc>
          <w:tcPr>
            <w:tcW w:w="7087" w:type="dxa"/>
            <w:vAlign w:val="center"/>
          </w:tcPr>
          <w:p w14:paraId="28DF8587" w14:textId="77777777" w:rsidR="009B560B" w:rsidRPr="000638FA" w:rsidRDefault="0001251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เมื่อคำถามนอกขอบเขต</w:t>
            </w:r>
            <w:proofErr w:type="spellEnd"/>
            <w:r w:rsidRPr="000638FA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ระบบต้องปฏิเสธสุภาพและไม่ทำให้หน้าจอค้างอารมณ์</w:t>
            </w:r>
            <w:proofErr w:type="spellEnd"/>
            <w:r w:rsidRPr="000638FA">
              <w:rPr>
                <w:rFonts w:cs="TH SarabunPSK" w:hint="cs"/>
                <w:color w:val="auto"/>
                <w:szCs w:val="32"/>
              </w:rPr>
              <w:t xml:space="preserve"> Angry </w:t>
            </w: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ข้ามผู้ใช้</w:t>
            </w:r>
            <w:proofErr w:type="spellEnd"/>
          </w:p>
        </w:tc>
      </w:tr>
      <w:tr w:rsidR="00FD5500" w:rsidRPr="00FD5500" w14:paraId="55249FAB" w14:textId="77777777" w:rsidTr="00790D7C">
        <w:trPr>
          <w:cantSplit/>
        </w:trPr>
        <w:tc>
          <w:tcPr>
            <w:tcW w:w="1814" w:type="dxa"/>
            <w:vAlign w:val="center"/>
          </w:tcPr>
          <w:p w14:paraId="357410F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ER-005</w:t>
            </w:r>
          </w:p>
        </w:tc>
        <w:tc>
          <w:tcPr>
            <w:tcW w:w="7087" w:type="dxa"/>
            <w:vAlign w:val="center"/>
          </w:tcPr>
          <w:p w14:paraId="40BAB0FD" w14:textId="22E3E645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เมื่อเว็บไซต์ต้นทาง/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API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เปลี่ยน ระบบต้องแยกข้อผิดพลาดตามแหล่งและคงเอกสารเดิมที่ยังใช้ได้</w:t>
            </w:r>
          </w:p>
        </w:tc>
      </w:tr>
      <w:tr w:rsidR="00FD5500" w:rsidRPr="00FD5500" w14:paraId="5FAEC815" w14:textId="77777777" w:rsidTr="00790D7C">
        <w:trPr>
          <w:cantSplit/>
        </w:trPr>
        <w:tc>
          <w:tcPr>
            <w:tcW w:w="1814" w:type="dxa"/>
            <w:vAlign w:val="center"/>
          </w:tcPr>
          <w:p w14:paraId="790E411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ER-006</w:t>
            </w:r>
          </w:p>
        </w:tc>
        <w:tc>
          <w:tcPr>
            <w:tcW w:w="7087" w:type="dxa"/>
            <w:vAlign w:val="center"/>
          </w:tcPr>
          <w:p w14:paraId="32E393ED" w14:textId="749C2814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เมื่อมีคำสั่ง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sync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ซ้ำระหว่างงานเดิม ระบบต้องแจ้งว่างานกำลังทำและไม่เริ่มงานซ้อน</w:t>
            </w:r>
          </w:p>
        </w:tc>
      </w:tr>
      <w:tr w:rsidR="00FD5500" w:rsidRPr="00FD5500" w14:paraId="5AC7BCCD" w14:textId="77777777" w:rsidTr="00790D7C">
        <w:trPr>
          <w:cantSplit/>
        </w:trPr>
        <w:tc>
          <w:tcPr>
            <w:tcW w:w="1814" w:type="dxa"/>
            <w:vAlign w:val="center"/>
          </w:tcPr>
          <w:p w14:paraId="4F3EB76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ER-007</w:t>
            </w:r>
          </w:p>
        </w:tc>
        <w:tc>
          <w:tcPr>
            <w:tcW w:w="7087" w:type="dxa"/>
            <w:vAlign w:val="center"/>
          </w:tcPr>
          <w:p w14:paraId="340FBCB8" w14:textId="77777777" w:rsidR="009B560B" w:rsidRPr="000638FA" w:rsidRDefault="0001251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เมื่อแก้เอกสารที่ไม่มีอยู่หรือใส่เนื้อหาว่าง</w:t>
            </w:r>
            <w:proofErr w:type="spellEnd"/>
            <w:r w:rsidRPr="000638FA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ระบบต้องแจ้งข้อผิดพลาดที่ชัดเจน</w:t>
            </w:r>
            <w:proofErr w:type="spellEnd"/>
          </w:p>
        </w:tc>
      </w:tr>
      <w:tr w:rsidR="00FD5500" w:rsidRPr="00FD5500" w14:paraId="45FECA2C" w14:textId="77777777" w:rsidTr="00790D7C">
        <w:trPr>
          <w:cantSplit/>
        </w:trPr>
        <w:tc>
          <w:tcPr>
            <w:tcW w:w="1814" w:type="dxa"/>
            <w:vAlign w:val="center"/>
          </w:tcPr>
          <w:p w14:paraId="3BA2FC2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ER-008</w:t>
            </w:r>
          </w:p>
        </w:tc>
        <w:tc>
          <w:tcPr>
            <w:tcW w:w="7087" w:type="dxa"/>
            <w:vAlign w:val="center"/>
          </w:tcPr>
          <w:p w14:paraId="76AF8142" w14:textId="0A9EB75A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เมื่อแท็บ</w:t>
            </w:r>
            <w:proofErr w:type="spellStart"/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เล็ต</w:t>
            </w:r>
            <w:proofErr w:type="spellEnd"/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ไม่ได้รับสิทธิ์ไมค์หรือ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secure origin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ไม่ผ่าน ต้องแจ้งผู้ดูแลให้แก้สภาพแวดล้อม</w:t>
            </w:r>
          </w:p>
        </w:tc>
      </w:tr>
      <w:tr w:rsidR="00FD5500" w:rsidRPr="00FD5500" w14:paraId="1608F3B9" w14:textId="77777777" w:rsidTr="00790D7C">
        <w:trPr>
          <w:cantSplit/>
        </w:trPr>
        <w:tc>
          <w:tcPr>
            <w:tcW w:w="1814" w:type="dxa"/>
            <w:vAlign w:val="center"/>
          </w:tcPr>
          <w:p w14:paraId="5A9EC3F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ER-009</w:t>
            </w:r>
          </w:p>
        </w:tc>
        <w:tc>
          <w:tcPr>
            <w:tcW w:w="7087" w:type="dxa"/>
            <w:vAlign w:val="center"/>
          </w:tcPr>
          <w:p w14:paraId="17CFB2BE" w14:textId="2F98FD90" w:rsidR="009B560B" w:rsidRPr="000638FA" w:rsidRDefault="000638FA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เมื่อ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index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และขนาด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embedding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ไม่ตรงกัน ระบบต้องหยุดด้วยข้อความบอกการแก้ไข แทนการตอบจาก </w:t>
            </w:r>
            <w:r w:rsidRPr="000638FA">
              <w:rPr>
                <w:rFonts w:cs="TH SarabunPSK" w:hint="cs"/>
                <w:color w:val="auto"/>
                <w:szCs w:val="32"/>
              </w:rPr>
              <w:t xml:space="preserve">index </w:t>
            </w:r>
            <w:r w:rsidRPr="000638FA">
              <w:rPr>
                <w:rFonts w:cs="TH SarabunPSK" w:hint="cs"/>
                <w:color w:val="auto"/>
                <w:szCs w:val="32"/>
                <w:cs/>
                <w:lang w:bidi="th-TH"/>
              </w:rPr>
              <w:t>ที่ผิด</w:t>
            </w:r>
          </w:p>
        </w:tc>
      </w:tr>
      <w:tr w:rsidR="003820F7" w:rsidRPr="00FD5500" w14:paraId="7DAF9B40" w14:textId="77777777" w:rsidTr="00790D7C">
        <w:trPr>
          <w:cantSplit/>
        </w:trPr>
        <w:tc>
          <w:tcPr>
            <w:tcW w:w="1814" w:type="dxa"/>
            <w:vAlign w:val="center"/>
          </w:tcPr>
          <w:p w14:paraId="707ACBB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ER-010</w:t>
            </w:r>
          </w:p>
        </w:tc>
        <w:tc>
          <w:tcPr>
            <w:tcW w:w="7087" w:type="dxa"/>
            <w:vAlign w:val="center"/>
          </w:tcPr>
          <w:p w14:paraId="31E6C8BC" w14:textId="77777777" w:rsidR="009B560B" w:rsidRPr="000638FA" w:rsidRDefault="0001251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เมื่อ</w:t>
            </w:r>
            <w:proofErr w:type="spellEnd"/>
            <w:r w:rsidRPr="000638FA">
              <w:rPr>
                <w:rFonts w:cs="TH SarabunPSK" w:hint="cs"/>
                <w:color w:val="auto"/>
                <w:szCs w:val="32"/>
              </w:rPr>
              <w:t xml:space="preserve"> WebSocket </w:t>
            </w: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หลุดกะทันหัน</w:t>
            </w:r>
            <w:proofErr w:type="spellEnd"/>
            <w:r w:rsidRPr="000638FA">
              <w:rPr>
                <w:rFonts w:cs="TH SarabunPSK" w:hint="cs"/>
                <w:color w:val="auto"/>
                <w:szCs w:val="32"/>
              </w:rPr>
              <w:t xml:space="preserve"> </w:t>
            </w:r>
            <w:proofErr w:type="spellStart"/>
            <w:r w:rsidRPr="000638FA">
              <w:rPr>
                <w:rFonts w:cs="TH SarabunPSK" w:hint="cs"/>
                <w:color w:val="auto"/>
                <w:szCs w:val="32"/>
              </w:rPr>
              <w:t>ต้องล้างสถานะชั่วคราวและเตรียมรับผู้ใช้คนต่อไป</w:t>
            </w:r>
            <w:proofErr w:type="spellEnd"/>
          </w:p>
        </w:tc>
      </w:tr>
    </w:tbl>
    <w:p w14:paraId="54E3E6FA" w14:textId="77777777" w:rsidR="009B560B" w:rsidRPr="00FD5500" w:rsidRDefault="009B560B" w:rsidP="00790D7C">
      <w:pPr>
        <w:rPr>
          <w:color w:val="auto"/>
        </w:rPr>
      </w:pPr>
    </w:p>
    <w:p w14:paraId="4620E10F" w14:textId="77777777" w:rsidR="009B560B" w:rsidRPr="00FD5500" w:rsidRDefault="00012513">
      <w:pPr>
        <w:pStyle w:val="Heading1"/>
        <w:rPr>
          <w:color w:val="auto"/>
        </w:rPr>
      </w:pPr>
      <w:bookmarkStart w:id="41" w:name="_Toc240419717"/>
      <w:r w:rsidRPr="00FD5500">
        <w:rPr>
          <w:rFonts w:ascii="TH SarabunPSK" w:eastAsia="TH SarabunPSK" w:hAnsi="TH SarabunPSK" w:cs="TH SarabunPSK"/>
          <w:color w:val="auto"/>
        </w:rPr>
        <w:t xml:space="preserve">13.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ข้อสมมติ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ข้อจำกัด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และการพึ่งพา</w:t>
      </w:r>
      <w:bookmarkEnd w:id="41"/>
      <w:proofErr w:type="spellEnd"/>
    </w:p>
    <w:p w14:paraId="7666C6ED" w14:textId="77777777" w:rsidR="009B560B" w:rsidRPr="00FD5500" w:rsidRDefault="00012513" w:rsidP="00116D6E">
      <w:pPr>
        <w:pStyle w:val="Heading2"/>
        <w:rPr>
          <w:color w:val="auto"/>
        </w:rPr>
      </w:pPr>
      <w:bookmarkStart w:id="42" w:name="_Toc240419718"/>
      <w:r w:rsidRPr="00FD5500">
        <w:rPr>
          <w:rFonts w:ascii="TH SarabunPSK" w:eastAsia="TH SarabunPSK" w:hAnsi="TH SarabunPSK" w:cs="TH SarabunPSK"/>
          <w:color w:val="auto"/>
        </w:rPr>
        <w:t>13.1 Assumptions</w:t>
      </w:r>
      <w:bookmarkEnd w:id="42"/>
    </w:p>
    <w:p w14:paraId="5068575A" w14:textId="0570FD2D" w:rsidR="00790D7C" w:rsidRPr="00790D7C" w:rsidRDefault="00790D7C" w:rsidP="00116D6E">
      <w:pPr>
        <w:pStyle w:val="ListBullet"/>
        <w:numPr>
          <w:ilvl w:val="0"/>
          <w:numId w:val="22"/>
        </w:numPr>
        <w:rPr>
          <w:rFonts w:cs="TH SarabunPSK"/>
          <w:color w:val="auto"/>
          <w:szCs w:val="32"/>
        </w:rPr>
      </w:pPr>
      <w:r w:rsidRPr="00790D7C">
        <w:rPr>
          <w:rFonts w:cs="TH SarabunPSK"/>
          <w:color w:val="auto"/>
          <w:szCs w:val="32"/>
        </w:rPr>
        <w:t xml:space="preserve">DITC/CAMT </w:t>
      </w:r>
      <w:r w:rsidRPr="00790D7C">
        <w:rPr>
          <w:rFonts w:cs="TH SarabunPSK"/>
          <w:color w:val="auto"/>
          <w:szCs w:val="32"/>
          <w:cs/>
          <w:lang w:bidi="th-TH"/>
        </w:rPr>
        <w:t>อนุญาตให้ใช้ข้อมูลเว็บไซต์ที่เลือกเป็นฐานความรู้สำหรับการตอบ ณ จุดประชาสัมพันธ์</w:t>
      </w:r>
    </w:p>
    <w:p w14:paraId="4DEBE8B1" w14:textId="5AAD4E89" w:rsidR="00790D7C" w:rsidRPr="00790D7C" w:rsidRDefault="00116D6E" w:rsidP="00116D6E">
      <w:pPr>
        <w:pStyle w:val="ListBullet"/>
        <w:numPr>
          <w:ilvl w:val="0"/>
          <w:numId w:val="22"/>
        </w:numPr>
        <w:rPr>
          <w:rFonts w:cs="TH SarabunPSK"/>
          <w:color w:val="auto"/>
          <w:szCs w:val="32"/>
        </w:rPr>
      </w:pPr>
      <w:r>
        <w:rPr>
          <w:rFonts w:cs="TH SarabunPSK"/>
          <w:color w:val="auto"/>
          <w:szCs w:val="32"/>
          <w:lang w:bidi="th-TH"/>
        </w:rPr>
        <w:t xml:space="preserve"> </w:t>
      </w:r>
      <w:r w:rsidR="00790D7C" w:rsidRPr="00790D7C">
        <w:rPr>
          <w:rFonts w:cs="TH SarabunPSK"/>
          <w:color w:val="auto"/>
          <w:szCs w:val="32"/>
          <w:cs/>
          <w:lang w:bidi="th-TH"/>
        </w:rPr>
        <w:t xml:space="preserve">ผู้ดูแลมีสิทธิ์ตรวจความถูกต้องของเนื้อหาและตัดสินใจว่าเอกสารใด </w:t>
      </w:r>
      <w:r w:rsidR="00790D7C" w:rsidRPr="00790D7C">
        <w:rPr>
          <w:rFonts w:cs="TH SarabunPSK"/>
          <w:color w:val="auto"/>
          <w:szCs w:val="32"/>
        </w:rPr>
        <w:t>active</w:t>
      </w:r>
    </w:p>
    <w:p w14:paraId="707DE159" w14:textId="45AAB789" w:rsidR="009B560B" w:rsidRPr="00790D7C" w:rsidRDefault="00116D6E" w:rsidP="00116D6E">
      <w:pPr>
        <w:pStyle w:val="ListBullet"/>
        <w:numPr>
          <w:ilvl w:val="0"/>
          <w:numId w:val="22"/>
        </w:numPr>
        <w:rPr>
          <w:color w:val="auto"/>
          <w:szCs w:val="32"/>
        </w:rPr>
      </w:pPr>
      <w:r>
        <w:rPr>
          <w:rFonts w:cs="TH SarabunPSK"/>
          <w:color w:val="auto"/>
          <w:szCs w:val="32"/>
          <w:lang w:bidi="th-TH"/>
        </w:rPr>
        <w:t xml:space="preserve"> </w:t>
      </w:r>
      <w:r w:rsidR="00790D7C" w:rsidRPr="00790D7C">
        <w:rPr>
          <w:rFonts w:cs="TH SarabunPSK"/>
          <w:color w:val="auto"/>
          <w:szCs w:val="32"/>
          <w:cs/>
          <w:lang w:bidi="th-TH"/>
        </w:rPr>
        <w:t>เครื่องแม่ข่ายและแท็บ</w:t>
      </w:r>
      <w:proofErr w:type="spellStart"/>
      <w:r w:rsidR="00790D7C" w:rsidRPr="00790D7C">
        <w:rPr>
          <w:rFonts w:cs="TH SarabunPSK"/>
          <w:color w:val="auto"/>
          <w:szCs w:val="32"/>
          <w:cs/>
          <w:lang w:bidi="th-TH"/>
        </w:rPr>
        <w:t>เล</w:t>
      </w:r>
      <w:proofErr w:type="spellEnd"/>
      <w:r w:rsidR="00790D7C" w:rsidRPr="00790D7C">
        <w:rPr>
          <w:rFonts w:cs="TH SarabunPSK"/>
          <w:color w:val="auto"/>
          <w:szCs w:val="32"/>
          <w:cs/>
          <w:lang w:bidi="th-TH"/>
        </w:rPr>
        <w:t xml:space="preserve">็ตอยู่ในเครือข่ายที่เชื่อมกันได้ และมีบริการ </w:t>
      </w:r>
      <w:r w:rsidR="00790D7C" w:rsidRPr="00790D7C">
        <w:rPr>
          <w:rFonts w:cs="TH SarabunPSK"/>
          <w:color w:val="auto"/>
          <w:szCs w:val="32"/>
        </w:rPr>
        <w:t xml:space="preserve">AI </w:t>
      </w:r>
      <w:r w:rsidR="00790D7C" w:rsidRPr="00790D7C">
        <w:rPr>
          <w:rFonts w:cs="TH SarabunPSK"/>
          <w:color w:val="auto"/>
          <w:szCs w:val="32"/>
          <w:cs/>
          <w:lang w:bidi="th-TH"/>
        </w:rPr>
        <w:t>ที่ได้รับอนุญาตให้ใช้</w:t>
      </w:r>
    </w:p>
    <w:p w14:paraId="283AFA5C" w14:textId="77777777" w:rsidR="009B560B" w:rsidRPr="00FD5500" w:rsidRDefault="00012513">
      <w:pPr>
        <w:pStyle w:val="Heading2"/>
        <w:rPr>
          <w:color w:val="auto"/>
        </w:rPr>
      </w:pPr>
      <w:bookmarkStart w:id="43" w:name="_Toc240419719"/>
      <w:r w:rsidRPr="00FD5500">
        <w:rPr>
          <w:rFonts w:ascii="TH SarabunPSK" w:eastAsia="TH SarabunPSK" w:hAnsi="TH SarabunPSK" w:cs="TH SarabunPSK"/>
          <w:color w:val="auto"/>
        </w:rPr>
        <w:t>13.2 Constraints</w:t>
      </w:r>
      <w:bookmarkEnd w:id="43"/>
    </w:p>
    <w:p w14:paraId="79A36BF7" w14:textId="51E420A2" w:rsidR="009B560B" w:rsidRPr="00FD5500" w:rsidRDefault="00790D7C" w:rsidP="00790D7C">
      <w:pPr>
        <w:pStyle w:val="ListBullet"/>
        <w:numPr>
          <w:ilvl w:val="0"/>
          <w:numId w:val="21"/>
        </w:numPr>
        <w:rPr>
          <w:color w:val="auto"/>
        </w:rPr>
      </w:pPr>
      <w:r>
        <w:rPr>
          <w:rFonts w:cs="TH SarabunPSK"/>
          <w:color w:val="auto"/>
        </w:rPr>
        <w:t xml:space="preserve"> </w:t>
      </w:r>
      <w:proofErr w:type="spellStart"/>
      <w:r w:rsidR="00012513" w:rsidRPr="00FD5500">
        <w:rPr>
          <w:rFonts w:cs="TH SarabunPSK"/>
          <w:color w:val="auto"/>
        </w:rPr>
        <w:t>จอแท็บเล็ตมีกระจกครอบ</w:t>
      </w:r>
      <w:proofErr w:type="spellEnd"/>
      <w:r w:rsidR="00012513" w:rsidRPr="00FD5500">
        <w:rPr>
          <w:rFonts w:cs="TH SarabunPSK"/>
          <w:color w:val="auto"/>
        </w:rPr>
        <w:t xml:space="preserve"> </w:t>
      </w:r>
      <w:proofErr w:type="spellStart"/>
      <w:r w:rsidR="00012513" w:rsidRPr="00FD5500">
        <w:rPr>
          <w:rFonts w:cs="TH SarabunPSK"/>
          <w:color w:val="auto"/>
        </w:rPr>
        <w:t>ผู้เข้าชมไม่ใช้</w:t>
      </w:r>
      <w:proofErr w:type="spellEnd"/>
      <w:r w:rsidR="00012513" w:rsidRPr="00FD5500">
        <w:rPr>
          <w:rFonts w:cs="TH SarabunPSK"/>
          <w:color w:val="auto"/>
        </w:rPr>
        <w:t xml:space="preserve"> touchscreen</w:t>
      </w:r>
    </w:p>
    <w:p w14:paraId="0D71ED0D" w14:textId="37C4C7CF" w:rsidR="009B560B" w:rsidRPr="00FD5500" w:rsidRDefault="00790D7C" w:rsidP="00790D7C">
      <w:pPr>
        <w:pStyle w:val="ListBullet"/>
        <w:numPr>
          <w:ilvl w:val="0"/>
          <w:numId w:val="21"/>
        </w:numPr>
        <w:rPr>
          <w:color w:val="auto"/>
        </w:rPr>
      </w:pPr>
      <w:r>
        <w:rPr>
          <w:rFonts w:cs="TH SarabunPSK"/>
          <w:color w:val="auto"/>
        </w:rPr>
        <w:t xml:space="preserve"> </w:t>
      </w:r>
      <w:proofErr w:type="spellStart"/>
      <w:r w:rsidR="00012513" w:rsidRPr="00FD5500">
        <w:rPr>
          <w:rFonts w:cs="TH SarabunPSK"/>
          <w:color w:val="auto"/>
        </w:rPr>
        <w:t>แท็บเล็ตเปิด</w:t>
      </w:r>
      <w:proofErr w:type="spellEnd"/>
      <w:r w:rsidR="00012513" w:rsidRPr="00FD5500">
        <w:rPr>
          <w:rFonts w:cs="TH SarabunPSK"/>
          <w:color w:val="auto"/>
        </w:rPr>
        <w:t xml:space="preserve"> Chrome frontend </w:t>
      </w:r>
      <w:proofErr w:type="spellStart"/>
      <w:r w:rsidR="00012513" w:rsidRPr="00FD5500">
        <w:rPr>
          <w:rFonts w:cs="TH SarabunPSK"/>
          <w:color w:val="auto"/>
        </w:rPr>
        <w:t>เท่านั้น</w:t>
      </w:r>
      <w:proofErr w:type="spellEnd"/>
      <w:r w:rsidR="00012513" w:rsidRPr="00FD5500">
        <w:rPr>
          <w:rFonts w:cs="TH SarabunPSK"/>
          <w:color w:val="auto"/>
        </w:rPr>
        <w:t xml:space="preserve"> backend/</w:t>
      </w:r>
      <w:proofErr w:type="spellStart"/>
      <w:r w:rsidR="00012513" w:rsidRPr="00FD5500">
        <w:rPr>
          <w:rFonts w:cs="TH SarabunPSK"/>
          <w:color w:val="auto"/>
        </w:rPr>
        <w:t>ฐานข้อมูล</w:t>
      </w:r>
      <w:proofErr w:type="spellEnd"/>
      <w:r w:rsidR="00012513" w:rsidRPr="00FD5500">
        <w:rPr>
          <w:rFonts w:cs="TH SarabunPSK"/>
          <w:color w:val="auto"/>
        </w:rPr>
        <w:t xml:space="preserve">/embedding </w:t>
      </w:r>
      <w:proofErr w:type="spellStart"/>
      <w:r w:rsidR="00012513" w:rsidRPr="00FD5500">
        <w:rPr>
          <w:rFonts w:cs="TH SarabunPSK"/>
          <w:color w:val="auto"/>
        </w:rPr>
        <w:t>อยู่บนเครื่องแยก</w:t>
      </w:r>
      <w:proofErr w:type="spellEnd"/>
    </w:p>
    <w:p w14:paraId="669FCB2F" w14:textId="13322BB1" w:rsidR="009B560B" w:rsidRPr="00FD5500" w:rsidRDefault="00790D7C" w:rsidP="00790D7C">
      <w:pPr>
        <w:pStyle w:val="ListBullet"/>
        <w:numPr>
          <w:ilvl w:val="0"/>
          <w:numId w:val="21"/>
        </w:numPr>
        <w:rPr>
          <w:color w:val="auto"/>
        </w:rPr>
      </w:pPr>
      <w:r>
        <w:rPr>
          <w:rFonts w:cs="TH SarabunPSK"/>
          <w:color w:val="auto"/>
        </w:rPr>
        <w:t xml:space="preserve"> </w:t>
      </w:r>
      <w:proofErr w:type="spellStart"/>
      <w:r w:rsidR="00012513" w:rsidRPr="00FD5500">
        <w:rPr>
          <w:rFonts w:cs="TH SarabunPSK"/>
          <w:color w:val="auto"/>
        </w:rPr>
        <w:t>ไมค์กับลำโพงอยู่ในเครื่องเดียวกัน</w:t>
      </w:r>
      <w:proofErr w:type="spellEnd"/>
      <w:r w:rsidR="00012513" w:rsidRPr="00FD5500">
        <w:rPr>
          <w:rFonts w:cs="TH SarabunPSK"/>
          <w:color w:val="auto"/>
        </w:rPr>
        <w:t xml:space="preserve"> </w:t>
      </w:r>
      <w:proofErr w:type="spellStart"/>
      <w:r w:rsidR="00012513" w:rsidRPr="00FD5500">
        <w:rPr>
          <w:rFonts w:cs="TH SarabunPSK"/>
          <w:color w:val="auto"/>
        </w:rPr>
        <w:t>จึงใช้</w:t>
      </w:r>
      <w:proofErr w:type="spellEnd"/>
      <w:r w:rsidR="00012513" w:rsidRPr="00FD5500">
        <w:rPr>
          <w:rFonts w:cs="TH SarabunPSK"/>
          <w:color w:val="auto"/>
        </w:rPr>
        <w:t xml:space="preserve"> half-duplex</w:t>
      </w:r>
    </w:p>
    <w:p w14:paraId="1B42C482" w14:textId="06C2D077" w:rsidR="009B560B" w:rsidRPr="00FD5500" w:rsidRDefault="00790D7C" w:rsidP="00790D7C">
      <w:pPr>
        <w:pStyle w:val="ListBullet"/>
        <w:numPr>
          <w:ilvl w:val="0"/>
          <w:numId w:val="21"/>
        </w:numPr>
        <w:rPr>
          <w:color w:val="auto"/>
        </w:rPr>
      </w:pPr>
      <w:r>
        <w:rPr>
          <w:rFonts w:cs="TH SarabunPSK"/>
          <w:color w:val="auto"/>
        </w:rPr>
        <w:t xml:space="preserve"> </w:t>
      </w:r>
      <w:r w:rsidR="00012513" w:rsidRPr="00FD5500">
        <w:rPr>
          <w:rFonts w:cs="TH SarabunPSK"/>
          <w:color w:val="auto"/>
        </w:rPr>
        <w:t xml:space="preserve">Chrome Android </w:t>
      </w:r>
      <w:proofErr w:type="spellStart"/>
      <w:r w:rsidR="00012513" w:rsidRPr="00FD5500">
        <w:rPr>
          <w:rFonts w:cs="TH SarabunPSK"/>
          <w:color w:val="auto"/>
        </w:rPr>
        <w:t>ต้องใช้</w:t>
      </w:r>
      <w:proofErr w:type="spellEnd"/>
      <w:r w:rsidR="00012513" w:rsidRPr="00FD5500">
        <w:rPr>
          <w:rFonts w:cs="TH SarabunPSK"/>
          <w:color w:val="auto"/>
        </w:rPr>
        <w:t xml:space="preserve"> secure origin </w:t>
      </w:r>
      <w:proofErr w:type="spellStart"/>
      <w:r w:rsidR="00012513" w:rsidRPr="00FD5500">
        <w:rPr>
          <w:rFonts w:cs="TH SarabunPSK"/>
          <w:color w:val="auto"/>
        </w:rPr>
        <w:t>สำหรับ</w:t>
      </w:r>
      <w:proofErr w:type="spellEnd"/>
      <w:r w:rsidR="00012513" w:rsidRPr="00FD5500">
        <w:rPr>
          <w:rFonts w:cs="TH SarabunPSK"/>
          <w:color w:val="auto"/>
        </w:rPr>
        <w:t xml:space="preserve"> </w:t>
      </w:r>
      <w:proofErr w:type="spellStart"/>
      <w:r w:rsidR="00012513" w:rsidRPr="00FD5500">
        <w:rPr>
          <w:rFonts w:cs="TH SarabunPSK"/>
          <w:color w:val="auto"/>
        </w:rPr>
        <w:t>getUserMedia</w:t>
      </w:r>
      <w:proofErr w:type="spellEnd"/>
    </w:p>
    <w:p w14:paraId="6B79816C" w14:textId="7AC40A51" w:rsidR="009B560B" w:rsidRPr="00FD5500" w:rsidRDefault="00790D7C" w:rsidP="00790D7C">
      <w:pPr>
        <w:pStyle w:val="ListBullet"/>
        <w:numPr>
          <w:ilvl w:val="0"/>
          <w:numId w:val="21"/>
        </w:numPr>
        <w:rPr>
          <w:color w:val="auto"/>
        </w:rPr>
      </w:pPr>
      <w:r>
        <w:rPr>
          <w:rFonts w:cs="TH SarabunPSK"/>
          <w:color w:val="auto"/>
        </w:rPr>
        <w:t xml:space="preserve"> </w:t>
      </w:r>
      <w:proofErr w:type="spellStart"/>
      <w:r w:rsidR="00012513" w:rsidRPr="00FD5500">
        <w:rPr>
          <w:rFonts w:cs="TH SarabunPSK"/>
          <w:color w:val="auto"/>
        </w:rPr>
        <w:t>ขอบเขตซอฟต์แวร์ไม่รวมมอเตอร์หรือโครงสร้างกายภาพของหุ่นยนต์</w:t>
      </w:r>
      <w:proofErr w:type="spellEnd"/>
    </w:p>
    <w:p w14:paraId="2F66F00A" w14:textId="77777777" w:rsidR="009B560B" w:rsidRPr="00FD5500" w:rsidRDefault="00012513">
      <w:pPr>
        <w:pStyle w:val="Heading2"/>
        <w:rPr>
          <w:color w:val="auto"/>
        </w:rPr>
      </w:pPr>
      <w:bookmarkStart w:id="44" w:name="_Toc240419720"/>
      <w:r w:rsidRPr="00FD5500">
        <w:rPr>
          <w:rFonts w:ascii="TH SarabunPSK" w:eastAsia="TH SarabunPSK" w:hAnsi="TH SarabunPSK" w:cs="TH SarabunPSK"/>
          <w:color w:val="auto"/>
        </w:rPr>
        <w:t>13.3 Dependencies</w:t>
      </w:r>
      <w:bookmarkEnd w:id="44"/>
    </w:p>
    <w:p w14:paraId="1B138760" w14:textId="77777777" w:rsidR="009B560B" w:rsidRPr="00FD5500" w:rsidRDefault="00012513" w:rsidP="005911A3">
      <w:pPr>
        <w:pStyle w:val="ListBullet"/>
        <w:numPr>
          <w:ilvl w:val="0"/>
          <w:numId w:val="23"/>
        </w:num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เว็บไซต์</w:t>
      </w:r>
      <w:proofErr w:type="spellEnd"/>
      <w:r w:rsidRPr="00FD5500">
        <w:rPr>
          <w:rFonts w:cs="TH SarabunPSK"/>
          <w:color w:val="auto"/>
        </w:rPr>
        <w:t xml:space="preserve"> CAMT </w:t>
      </w:r>
      <w:proofErr w:type="spellStart"/>
      <w:r w:rsidRPr="00FD5500">
        <w:rPr>
          <w:rFonts w:cs="TH SarabunPSK"/>
          <w:color w:val="auto"/>
        </w:rPr>
        <w:t>และ</w:t>
      </w:r>
      <w:proofErr w:type="spellEnd"/>
      <w:r w:rsidRPr="00FD5500">
        <w:rPr>
          <w:rFonts w:cs="TH SarabunPSK"/>
          <w:color w:val="auto"/>
        </w:rPr>
        <w:t xml:space="preserve"> DITC </w:t>
      </w:r>
      <w:proofErr w:type="spellStart"/>
      <w:r w:rsidRPr="00FD5500">
        <w:rPr>
          <w:rFonts w:cs="TH SarabunPSK"/>
          <w:color w:val="auto"/>
        </w:rPr>
        <w:t>รวมถึง</w:t>
      </w:r>
      <w:proofErr w:type="spellEnd"/>
      <w:r w:rsidRPr="00FD5500">
        <w:rPr>
          <w:rFonts w:cs="TH SarabunPSK"/>
          <w:color w:val="auto"/>
        </w:rPr>
        <w:t xml:space="preserve"> endpoint </w:t>
      </w:r>
      <w:proofErr w:type="spellStart"/>
      <w:r w:rsidRPr="00FD5500">
        <w:rPr>
          <w:rFonts w:cs="TH SarabunPSK"/>
          <w:color w:val="auto"/>
        </w:rPr>
        <w:t>Strapi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ที่อาจเปลี่ยนโดยไม่แจ้ง</w:t>
      </w:r>
      <w:proofErr w:type="spellEnd"/>
    </w:p>
    <w:p w14:paraId="573D3C40" w14:textId="0385F350" w:rsidR="009B560B" w:rsidRPr="00FD5500" w:rsidRDefault="00012513" w:rsidP="005911A3">
      <w:pPr>
        <w:pStyle w:val="ListBullet"/>
        <w:numPr>
          <w:ilvl w:val="0"/>
          <w:numId w:val="23"/>
        </w:num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บริการ</w:t>
      </w:r>
      <w:proofErr w:type="spellEnd"/>
      <w:r w:rsidRPr="00FD5500">
        <w:rPr>
          <w:rFonts w:cs="TH SarabunPSK"/>
          <w:color w:val="auto"/>
        </w:rPr>
        <w:t xml:space="preserve"> Gemini Live </w:t>
      </w:r>
      <w:proofErr w:type="spellStart"/>
      <w:r w:rsidRPr="00FD5500">
        <w:rPr>
          <w:rFonts w:cs="TH SarabunPSK"/>
          <w:color w:val="auto"/>
        </w:rPr>
        <w:t>สำหรับเสียง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และ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DeepSeek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สำหรับ</w:t>
      </w:r>
      <w:proofErr w:type="spellEnd"/>
      <w:r w:rsidRPr="00FD5500">
        <w:rPr>
          <w:rFonts w:cs="TH SarabunPSK"/>
          <w:color w:val="auto"/>
        </w:rPr>
        <w:t xml:space="preserve"> Chat Demo</w:t>
      </w:r>
      <w:r w:rsidR="005911A3">
        <w:rPr>
          <w:rFonts w:cs="TH SarabunPSK" w:hint="cs"/>
          <w:color w:val="auto"/>
          <w:cs/>
          <w:lang w:bidi="th-TH"/>
        </w:rPr>
        <w:t xml:space="preserve"> </w:t>
      </w:r>
      <w:r w:rsidR="005911A3" w:rsidRPr="005911A3">
        <w:rPr>
          <w:rFonts w:cs="TH SarabunPSK" w:hint="cs"/>
          <w:color w:val="auto"/>
          <w:szCs w:val="32"/>
          <w:cs/>
          <w:lang w:bidi="th-TH"/>
        </w:rPr>
        <w:t>ในแอดมินตามโค้ด</w:t>
      </w:r>
      <w:proofErr w:type="spellStart"/>
      <w:r w:rsidRPr="00FD5500">
        <w:rPr>
          <w:rFonts w:cs="TH SarabunPSK"/>
          <w:color w:val="auto"/>
        </w:rPr>
        <w:t>ปัจจุบัน</w:t>
      </w:r>
      <w:proofErr w:type="spellEnd"/>
    </w:p>
    <w:p w14:paraId="633D3CF0" w14:textId="77777777" w:rsidR="009B560B" w:rsidRPr="00FD5500" w:rsidRDefault="00012513" w:rsidP="005911A3">
      <w:pPr>
        <w:pStyle w:val="ListBullet"/>
        <w:numPr>
          <w:ilvl w:val="0"/>
          <w:numId w:val="23"/>
        </w:numPr>
        <w:rPr>
          <w:color w:val="auto"/>
        </w:rPr>
      </w:pPr>
      <w:r w:rsidRPr="00FD5500">
        <w:rPr>
          <w:rFonts w:cs="TH SarabunPSK"/>
          <w:color w:val="auto"/>
        </w:rPr>
        <w:t>PostgreSQL/</w:t>
      </w:r>
      <w:proofErr w:type="spellStart"/>
      <w:r w:rsidRPr="00FD5500">
        <w:rPr>
          <w:rFonts w:cs="TH SarabunPSK"/>
          <w:color w:val="auto"/>
        </w:rPr>
        <w:t>pgvector</w:t>
      </w:r>
      <w:proofErr w:type="spellEnd"/>
      <w:r w:rsidRPr="00FD5500">
        <w:rPr>
          <w:rFonts w:cs="TH SarabunPSK"/>
          <w:color w:val="auto"/>
        </w:rPr>
        <w:t xml:space="preserve">, Docker, </w:t>
      </w:r>
      <w:proofErr w:type="spellStart"/>
      <w:r w:rsidRPr="00FD5500">
        <w:rPr>
          <w:rFonts w:cs="TH SarabunPSK"/>
          <w:color w:val="auto"/>
        </w:rPr>
        <w:t>เครื่องแม่ข่าย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และการจัดการค่าใช้บริการ</w:t>
      </w:r>
      <w:proofErr w:type="spellEnd"/>
      <w:r w:rsidRPr="00FD5500">
        <w:rPr>
          <w:rFonts w:cs="TH SarabunPSK"/>
          <w:color w:val="auto"/>
        </w:rPr>
        <w:t>/secret</w:t>
      </w:r>
    </w:p>
    <w:p w14:paraId="3F57AD49" w14:textId="77777777" w:rsidR="009B560B" w:rsidRPr="00FD5500" w:rsidRDefault="00012513" w:rsidP="005911A3">
      <w:pPr>
        <w:pStyle w:val="ListBullet"/>
        <w:numPr>
          <w:ilvl w:val="0"/>
          <w:numId w:val="23"/>
        </w:num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ความร่วมมือจากทีมฮาร์ดแวร์และ</w:t>
      </w:r>
      <w:proofErr w:type="spellEnd"/>
      <w:r w:rsidRPr="00FD5500">
        <w:rPr>
          <w:rFonts w:cs="TH SarabunPSK"/>
          <w:color w:val="auto"/>
        </w:rPr>
        <w:t xml:space="preserve"> DITC </w:t>
      </w:r>
      <w:proofErr w:type="spellStart"/>
      <w:r w:rsidRPr="00FD5500">
        <w:rPr>
          <w:rFonts w:cs="TH SarabunPSK"/>
          <w:color w:val="auto"/>
        </w:rPr>
        <w:t>สำหรับทดสอบอุปกรณ์และสภาพแวดล้อมจริง</w:t>
      </w:r>
      <w:proofErr w:type="spellEnd"/>
    </w:p>
    <w:p w14:paraId="219FAB27" w14:textId="77777777" w:rsidR="009B560B" w:rsidRPr="00FD5500" w:rsidRDefault="00012513">
      <w:pPr>
        <w:pStyle w:val="Heading1"/>
        <w:rPr>
          <w:color w:val="auto"/>
        </w:rPr>
      </w:pPr>
      <w:bookmarkStart w:id="45" w:name="_Toc240419721"/>
      <w:r w:rsidRPr="00FD5500">
        <w:rPr>
          <w:rFonts w:ascii="TH SarabunPSK" w:eastAsia="TH SarabunPSK" w:hAnsi="TH SarabunPSK" w:cs="TH SarabunPSK"/>
          <w:color w:val="auto"/>
        </w:rPr>
        <w:t xml:space="preserve">14. Out of Scope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และการเปลี่ยนขอบเขต</w:t>
      </w:r>
      <w:bookmarkEnd w:id="45"/>
      <w:proofErr w:type="spellEnd"/>
    </w:p>
    <w:p w14:paraId="0575C4A6" w14:textId="77777777" w:rsidR="009B560B" w:rsidRPr="00FD5500" w:rsidRDefault="00012513">
      <w:p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รายการต่อไปนี้เป็นการตัดสินใจล่าสุดที่พบใน</w:t>
      </w:r>
      <w:proofErr w:type="spellEnd"/>
      <w:r w:rsidRPr="00FD5500">
        <w:rPr>
          <w:rFonts w:cs="TH SarabunPSK"/>
          <w:color w:val="auto"/>
        </w:rPr>
        <w:t xml:space="preserve"> CLAUDE.md/memory </w:t>
      </w:r>
      <w:proofErr w:type="spellStart"/>
      <w:r w:rsidRPr="00FD5500">
        <w:rPr>
          <w:rFonts w:cs="TH SarabunPSK"/>
          <w:color w:val="auto"/>
        </w:rPr>
        <w:t>ไม่ใช่หลักฐานว่าผู้ว่าจ้างอนุมัติแก้สัญญาแล้ว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หากรายการใดอยู่ในร่าง</w:t>
      </w:r>
      <w:proofErr w:type="spellEnd"/>
      <w:r w:rsidRPr="00FD5500">
        <w:rPr>
          <w:rFonts w:cs="TH SarabunPSK"/>
          <w:color w:val="auto"/>
        </w:rPr>
        <w:t xml:space="preserve"> TOR </w:t>
      </w:r>
      <w:proofErr w:type="spellStart"/>
      <w:r w:rsidRPr="00FD5500">
        <w:rPr>
          <w:rFonts w:cs="TH SarabunPSK"/>
          <w:color w:val="auto"/>
        </w:rPr>
        <w:t>หรือ</w:t>
      </w:r>
      <w:proofErr w:type="spellEnd"/>
      <w:r w:rsidRPr="00FD5500">
        <w:rPr>
          <w:rFonts w:cs="TH SarabunPSK"/>
          <w:color w:val="auto"/>
        </w:rPr>
        <w:t xml:space="preserve"> Project Overview </w:t>
      </w:r>
      <w:proofErr w:type="spellStart"/>
      <w:r w:rsidRPr="00FD5500">
        <w:rPr>
          <w:rFonts w:cs="TH SarabunPSK"/>
          <w:color w:val="auto"/>
        </w:rPr>
        <w:t>ต้องบันทึกการยืนยันก่อนตรวจรับ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381"/>
        <w:gridCol w:w="3061"/>
        <w:gridCol w:w="3458"/>
      </w:tblGrid>
      <w:tr w:rsidR="00FD5500" w:rsidRPr="00FD5500" w14:paraId="0830EF74" w14:textId="77777777" w:rsidTr="005911A3">
        <w:trPr>
          <w:tblHeader/>
        </w:trPr>
        <w:tc>
          <w:tcPr>
            <w:tcW w:w="2381" w:type="dxa"/>
            <w:shd w:val="clear" w:color="auto" w:fill="D9D9D9" w:themeFill="background1" w:themeFillShade="D9"/>
            <w:vAlign w:val="center"/>
          </w:tcPr>
          <w:p w14:paraId="1205C0B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รายการ</w:t>
            </w:r>
            <w:proofErr w:type="spellEnd"/>
          </w:p>
        </w:tc>
        <w:tc>
          <w:tcPr>
            <w:tcW w:w="3061" w:type="dxa"/>
            <w:shd w:val="clear" w:color="auto" w:fill="D9D9D9" w:themeFill="background1" w:themeFillShade="D9"/>
            <w:vAlign w:val="center"/>
          </w:tcPr>
          <w:p w14:paraId="01BFE17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สถานะตามทีมปัจจุบัน</w:t>
            </w:r>
            <w:proofErr w:type="spellEnd"/>
          </w:p>
        </w:tc>
        <w:tc>
          <w:tcPr>
            <w:tcW w:w="3458" w:type="dxa"/>
            <w:shd w:val="clear" w:color="auto" w:fill="D9D9D9" w:themeFill="background1" w:themeFillShade="D9"/>
            <w:vAlign w:val="center"/>
          </w:tcPr>
          <w:p w14:paraId="393A2F2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ผลต่อเอกสารต้นทาง</w:t>
            </w:r>
            <w:proofErr w:type="spellEnd"/>
          </w:p>
        </w:tc>
      </w:tr>
      <w:tr w:rsidR="00FD5500" w:rsidRPr="00FD5500" w14:paraId="6DD2F84A" w14:textId="77777777">
        <w:trPr>
          <w:cantSplit/>
        </w:trPr>
        <w:tc>
          <w:tcPr>
            <w:tcW w:w="2381" w:type="dxa"/>
            <w:vAlign w:val="center"/>
          </w:tcPr>
          <w:p w14:paraId="585EE34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ภาพประกอบคำตอบ</w:t>
            </w:r>
            <w:proofErr w:type="spellEnd"/>
          </w:p>
        </w:tc>
        <w:tc>
          <w:tcPr>
            <w:tcW w:w="3061" w:type="dxa"/>
            <w:vAlign w:val="center"/>
          </w:tcPr>
          <w:p w14:paraId="4B42B04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ไม่ทำหลังคุยที่ปรึกษา</w:t>
            </w:r>
            <w:proofErr w:type="spellEnd"/>
            <w:r w:rsidRPr="00FD5500">
              <w:rPr>
                <w:color w:val="auto"/>
              </w:rPr>
              <w:t xml:space="preserve"> 13 </w:t>
            </w:r>
            <w:proofErr w:type="spellStart"/>
            <w:r w:rsidRPr="00FD5500">
              <w:rPr>
                <w:color w:val="auto"/>
              </w:rPr>
              <w:t>ก.ย</w:t>
            </w:r>
            <w:proofErr w:type="spellEnd"/>
            <w:r w:rsidRPr="00FD5500">
              <w:rPr>
                <w:color w:val="auto"/>
              </w:rPr>
              <w:t>.</w:t>
            </w:r>
          </w:p>
        </w:tc>
        <w:tc>
          <w:tcPr>
            <w:tcW w:w="3458" w:type="dxa"/>
            <w:vAlign w:val="center"/>
          </w:tcPr>
          <w:p w14:paraId="587078B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Project Overview </w:t>
            </w:r>
            <w:proofErr w:type="spellStart"/>
            <w:r w:rsidRPr="00FD5500">
              <w:rPr>
                <w:color w:val="auto"/>
              </w:rPr>
              <w:t>ระบุเสียง</w:t>
            </w:r>
            <w:proofErr w:type="spellEnd"/>
            <w:r w:rsidRPr="00FD5500">
              <w:rPr>
                <w:color w:val="auto"/>
              </w:rPr>
              <w:t xml:space="preserve"> + </w:t>
            </w:r>
            <w:proofErr w:type="spellStart"/>
            <w:r w:rsidRPr="00FD5500">
              <w:rPr>
                <w:color w:val="auto"/>
              </w:rPr>
              <w:t>ภาพ</w:t>
            </w:r>
            <w:proofErr w:type="spellEnd"/>
          </w:p>
        </w:tc>
      </w:tr>
      <w:tr w:rsidR="00FD5500" w:rsidRPr="00FD5500" w14:paraId="2F290ED4" w14:textId="77777777">
        <w:trPr>
          <w:cantSplit/>
        </w:trPr>
        <w:tc>
          <w:tcPr>
            <w:tcW w:w="2381" w:type="dxa"/>
            <w:vAlign w:val="center"/>
          </w:tcPr>
          <w:p w14:paraId="518C0E7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ระบบฟีดแบคเสียง</w:t>
            </w:r>
            <w:proofErr w:type="spellEnd"/>
          </w:p>
        </w:tc>
        <w:tc>
          <w:tcPr>
            <w:tcW w:w="3061" w:type="dxa"/>
            <w:vAlign w:val="center"/>
          </w:tcPr>
          <w:p w14:paraId="0514C8E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เลื่อนออกจากการส่งมอบปัจจุบัน</w:t>
            </w:r>
            <w:proofErr w:type="spellEnd"/>
          </w:p>
        </w:tc>
        <w:tc>
          <w:tcPr>
            <w:tcW w:w="3458" w:type="dxa"/>
            <w:vAlign w:val="center"/>
          </w:tcPr>
          <w:p w14:paraId="096CD4B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Project Overview </w:t>
            </w:r>
            <w:proofErr w:type="spellStart"/>
            <w:r w:rsidRPr="00FD5500">
              <w:rPr>
                <w:color w:val="auto"/>
              </w:rPr>
              <w:t>ระบุฟีดแบค</w:t>
            </w:r>
            <w:proofErr w:type="spellEnd"/>
          </w:p>
        </w:tc>
      </w:tr>
      <w:tr w:rsidR="00FD5500" w:rsidRPr="00FD5500" w14:paraId="5254FEA9" w14:textId="77777777">
        <w:trPr>
          <w:cantSplit/>
        </w:trPr>
        <w:tc>
          <w:tcPr>
            <w:tcW w:w="2381" w:type="dxa"/>
            <w:vAlign w:val="center"/>
          </w:tcPr>
          <w:p w14:paraId="552AA425" w14:textId="57D86174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ดึงเว็บสดเมื่อ</w:t>
            </w:r>
            <w:proofErr w:type="spellEnd"/>
            <w:r w:rsidRPr="00FD5500">
              <w:rPr>
                <w:color w:val="auto"/>
              </w:rPr>
              <w:t xml:space="preserve"> KB</w:t>
            </w:r>
            <w:r w:rsidR="00122310">
              <w:rPr>
                <w:rFonts w:hint="cs"/>
                <w:color w:val="auto"/>
                <w:cs/>
                <w:lang w:bidi="th-TH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ไม่มีข้อมูล</w:t>
            </w:r>
            <w:proofErr w:type="spellEnd"/>
          </w:p>
        </w:tc>
        <w:tc>
          <w:tcPr>
            <w:tcW w:w="3061" w:type="dxa"/>
            <w:vAlign w:val="center"/>
          </w:tcPr>
          <w:p w14:paraId="5FE8041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เลื่อน</w:t>
            </w:r>
            <w:proofErr w:type="spellEnd"/>
            <w:r w:rsidRPr="00FD5500">
              <w:rPr>
                <w:color w:val="auto"/>
              </w:rPr>
              <w:t xml:space="preserve">; </w:t>
            </w:r>
            <w:proofErr w:type="spellStart"/>
            <w:r w:rsidRPr="00FD5500">
              <w:rPr>
                <w:color w:val="auto"/>
              </w:rPr>
              <w:t>ตอบว่าไม่มีข้อมูลแทน</w:t>
            </w:r>
            <w:proofErr w:type="spellEnd"/>
          </w:p>
        </w:tc>
        <w:tc>
          <w:tcPr>
            <w:tcW w:w="3458" w:type="dxa"/>
            <w:vAlign w:val="center"/>
          </w:tcPr>
          <w:p w14:paraId="62F0FE34" w14:textId="00B35534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Project Overview </w:t>
            </w:r>
            <w:proofErr w:type="spellStart"/>
            <w:r w:rsidRPr="00FD5500">
              <w:rPr>
                <w:color w:val="auto"/>
              </w:rPr>
              <w:t>ระบุ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livefallback</w:t>
            </w:r>
            <w:proofErr w:type="spellEnd"/>
          </w:p>
        </w:tc>
      </w:tr>
      <w:tr w:rsidR="00FD5500" w:rsidRPr="00FD5500" w14:paraId="2218F685" w14:textId="77777777">
        <w:trPr>
          <w:cantSplit/>
        </w:trPr>
        <w:tc>
          <w:tcPr>
            <w:tcW w:w="2381" w:type="dxa"/>
            <w:vAlign w:val="center"/>
          </w:tcPr>
          <w:p w14:paraId="21BA7735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โหมด</w:t>
            </w:r>
            <w:proofErr w:type="spellEnd"/>
            <w:r w:rsidRPr="00FD5500">
              <w:rPr>
                <w:color w:val="auto"/>
              </w:rPr>
              <w:t xml:space="preserve"> Web/</w:t>
            </w:r>
            <w:proofErr w:type="spellStart"/>
            <w:r w:rsidRPr="00FD5500">
              <w:rPr>
                <w:color w:val="auto"/>
              </w:rPr>
              <w:t>วนข่าว</w:t>
            </w:r>
            <w:proofErr w:type="spellEnd"/>
            <w:r w:rsidRPr="00FD5500">
              <w:rPr>
                <w:color w:val="auto"/>
              </w:rPr>
              <w:t xml:space="preserve"> Idle</w:t>
            </w:r>
          </w:p>
        </w:tc>
        <w:tc>
          <w:tcPr>
            <w:tcW w:w="3061" w:type="dxa"/>
            <w:vAlign w:val="center"/>
          </w:tcPr>
          <w:p w14:paraId="097BEF9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ทีมตัดออก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รอยืนยันที่ปรึกษา</w:t>
            </w:r>
            <w:proofErr w:type="spellEnd"/>
          </w:p>
        </w:tc>
        <w:tc>
          <w:tcPr>
            <w:tcW w:w="3458" w:type="dxa"/>
            <w:vAlign w:val="center"/>
          </w:tcPr>
          <w:p w14:paraId="72A43F3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Project Overview </w:t>
            </w:r>
            <w:proofErr w:type="spellStart"/>
            <w:r w:rsidRPr="00FD5500">
              <w:rPr>
                <w:color w:val="auto"/>
              </w:rPr>
              <w:t>ระบุ</w:t>
            </w:r>
            <w:proofErr w:type="spellEnd"/>
            <w:r w:rsidRPr="00FD5500">
              <w:rPr>
                <w:color w:val="auto"/>
              </w:rPr>
              <w:t xml:space="preserve"> 5 state </w:t>
            </w:r>
            <w:proofErr w:type="spellStart"/>
            <w:r w:rsidRPr="00FD5500">
              <w:rPr>
                <w:color w:val="auto"/>
              </w:rPr>
              <w:t>และวนข่าว</w:t>
            </w:r>
            <w:proofErr w:type="spellEnd"/>
          </w:p>
        </w:tc>
      </w:tr>
      <w:tr w:rsidR="00FD5500" w:rsidRPr="00FD5500" w14:paraId="6F564274" w14:textId="77777777">
        <w:trPr>
          <w:cantSplit/>
        </w:trPr>
        <w:tc>
          <w:tcPr>
            <w:tcW w:w="2381" w:type="dxa"/>
            <w:vAlign w:val="center"/>
          </w:tcPr>
          <w:p w14:paraId="32B61D5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อารมณ์หลายแบบ</w:t>
            </w:r>
            <w:proofErr w:type="spellEnd"/>
          </w:p>
        </w:tc>
        <w:tc>
          <w:tcPr>
            <w:tcW w:w="3061" w:type="dxa"/>
            <w:vAlign w:val="center"/>
          </w:tcPr>
          <w:p w14:paraId="0F8F6D7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เหลือ</w:t>
            </w:r>
            <w:proofErr w:type="spellEnd"/>
            <w:r w:rsidRPr="00FD5500">
              <w:rPr>
                <w:color w:val="auto"/>
              </w:rPr>
              <w:t xml:space="preserve"> Angry </w:t>
            </w:r>
            <w:proofErr w:type="spellStart"/>
            <w:r w:rsidRPr="00FD5500">
              <w:rPr>
                <w:color w:val="auto"/>
              </w:rPr>
              <w:t>สำหรับ</w:t>
            </w:r>
            <w:proofErr w:type="spellEnd"/>
            <w:r w:rsidRPr="00FD5500">
              <w:rPr>
                <w:color w:val="auto"/>
              </w:rPr>
              <w:t xml:space="preserve"> off-topic</w:t>
            </w:r>
          </w:p>
        </w:tc>
        <w:tc>
          <w:tcPr>
            <w:tcW w:w="3458" w:type="dxa"/>
            <w:vAlign w:val="center"/>
          </w:tcPr>
          <w:p w14:paraId="0C673B2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Project Overview </w:t>
            </w:r>
            <w:proofErr w:type="spellStart"/>
            <w:r w:rsidRPr="00FD5500">
              <w:rPr>
                <w:color w:val="auto"/>
              </w:rPr>
              <w:t>ระบุอารมณ์ประกอบ</w:t>
            </w:r>
            <w:proofErr w:type="spellEnd"/>
          </w:p>
        </w:tc>
      </w:tr>
      <w:tr w:rsidR="009B560B" w:rsidRPr="00FD5500" w14:paraId="09B45BA8" w14:textId="77777777">
        <w:trPr>
          <w:cantSplit/>
        </w:trPr>
        <w:tc>
          <w:tcPr>
            <w:tcW w:w="2381" w:type="dxa"/>
            <w:vAlign w:val="center"/>
          </w:tcPr>
          <w:p w14:paraId="5B4047D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งานมอเตอร์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โครงสร้าง</w:t>
            </w:r>
            <w:proofErr w:type="spellEnd"/>
          </w:p>
        </w:tc>
        <w:tc>
          <w:tcPr>
            <w:tcW w:w="3061" w:type="dxa"/>
            <w:vAlign w:val="center"/>
          </w:tcPr>
          <w:p w14:paraId="4C0FD12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นอกขอบเขตซอฟต์แวร์</w:t>
            </w:r>
            <w:proofErr w:type="spellEnd"/>
          </w:p>
        </w:tc>
        <w:tc>
          <w:tcPr>
            <w:tcW w:w="3458" w:type="dxa"/>
            <w:vAlign w:val="center"/>
          </w:tcPr>
          <w:p w14:paraId="15D78FC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ทีมฮาร์ดแวร์รับผิดชอบ</w:t>
            </w:r>
            <w:proofErr w:type="spellEnd"/>
          </w:p>
        </w:tc>
      </w:tr>
    </w:tbl>
    <w:p w14:paraId="672CE7A3" w14:textId="77777777" w:rsidR="009B560B" w:rsidRPr="00FD5500" w:rsidRDefault="009B560B">
      <w:pPr>
        <w:rPr>
          <w:color w:val="auto"/>
        </w:rPr>
      </w:pPr>
    </w:p>
    <w:p w14:paraId="40BF4D7A" w14:textId="77777777" w:rsidR="009B560B" w:rsidRPr="00FD5500" w:rsidRDefault="00012513">
      <w:p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คำปลุกปัจจุบันในโค้ดใช้</w:t>
      </w:r>
      <w:proofErr w:type="spellEnd"/>
      <w:r w:rsidRPr="00FD5500">
        <w:rPr>
          <w:rFonts w:cs="TH SarabunPSK"/>
          <w:color w:val="auto"/>
        </w:rPr>
        <w:t xml:space="preserve"> ‘</w:t>
      </w:r>
      <w:proofErr w:type="spellStart"/>
      <w:r w:rsidRPr="00FD5500">
        <w:rPr>
          <w:rFonts w:cs="TH SarabunPSK"/>
          <w:color w:val="auto"/>
        </w:rPr>
        <w:t>สวัสดี</w:t>
      </w:r>
      <w:proofErr w:type="spellEnd"/>
      <w:r w:rsidRPr="00FD5500">
        <w:rPr>
          <w:rFonts w:cs="TH SarabunPSK"/>
          <w:color w:val="auto"/>
        </w:rPr>
        <w:t xml:space="preserve">’ </w:t>
      </w:r>
      <w:proofErr w:type="spellStart"/>
      <w:r w:rsidRPr="00FD5500">
        <w:rPr>
          <w:rFonts w:cs="TH SarabunPSK"/>
          <w:color w:val="auto"/>
        </w:rPr>
        <w:t>ขณะที่</w:t>
      </w:r>
      <w:proofErr w:type="spellEnd"/>
      <w:r w:rsidRPr="00FD5500">
        <w:rPr>
          <w:rFonts w:cs="TH SarabunPSK"/>
          <w:color w:val="auto"/>
        </w:rPr>
        <w:t xml:space="preserve"> Project Overview </w:t>
      </w:r>
      <w:proofErr w:type="spellStart"/>
      <w:r w:rsidRPr="00FD5500">
        <w:rPr>
          <w:rFonts w:cs="TH SarabunPSK"/>
          <w:color w:val="auto"/>
        </w:rPr>
        <w:t>ระบุ</w:t>
      </w:r>
      <w:proofErr w:type="spellEnd"/>
      <w:r w:rsidRPr="00FD5500">
        <w:rPr>
          <w:rFonts w:cs="TH SarabunPSK"/>
          <w:color w:val="auto"/>
        </w:rPr>
        <w:t xml:space="preserve"> ‘</w:t>
      </w:r>
      <w:proofErr w:type="spellStart"/>
      <w:r w:rsidRPr="00FD5500">
        <w:rPr>
          <w:rFonts w:cs="TH SarabunPSK"/>
          <w:color w:val="auto"/>
        </w:rPr>
        <w:t>สวัสดีดิตซีแคท</w:t>
      </w:r>
      <w:proofErr w:type="spellEnd"/>
      <w:r w:rsidRPr="00FD5500">
        <w:rPr>
          <w:rFonts w:cs="TH SarabunPSK"/>
          <w:color w:val="auto"/>
        </w:rPr>
        <w:t xml:space="preserve">’ </w:t>
      </w:r>
      <w:proofErr w:type="spellStart"/>
      <w:r w:rsidRPr="00FD5500">
        <w:rPr>
          <w:rFonts w:cs="TH SarabunPSK"/>
          <w:color w:val="auto"/>
        </w:rPr>
        <w:t>จึงเป็นข้อแตกต่างที่ต้องยืนยัน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ไม่ควรบันทึกว่าทำตรงวลีในเอกสารต้นทางแล้ว</w:t>
      </w:r>
      <w:proofErr w:type="spellEnd"/>
    </w:p>
    <w:p w14:paraId="060C256E" w14:textId="77777777" w:rsidR="009B560B" w:rsidRPr="00FD5500" w:rsidRDefault="00012513">
      <w:pPr>
        <w:pStyle w:val="Heading1"/>
        <w:rPr>
          <w:color w:val="auto"/>
        </w:rPr>
      </w:pPr>
      <w:bookmarkStart w:id="46" w:name="_Toc240419722"/>
      <w:r w:rsidRPr="00FD5500">
        <w:rPr>
          <w:rFonts w:ascii="TH SarabunPSK" w:eastAsia="TH SarabunPSK" w:hAnsi="TH SarabunPSK" w:cs="TH SarabunPSK"/>
          <w:color w:val="auto"/>
        </w:rPr>
        <w:t>15. Requirement Validation</w:t>
      </w:r>
      <w:bookmarkEnd w:id="46"/>
    </w:p>
    <w:p w14:paraId="1B0493DA" w14:textId="77777777" w:rsidR="009B560B" w:rsidRPr="00FD5500" w:rsidRDefault="00012513">
      <w:p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ก่อนประกาศ</w:t>
      </w:r>
      <w:proofErr w:type="spellEnd"/>
      <w:r w:rsidRPr="00FD5500">
        <w:rPr>
          <w:rFonts w:cs="TH SarabunPSK"/>
          <w:color w:val="auto"/>
        </w:rPr>
        <w:t xml:space="preserve"> Requirement Baseline </w:t>
      </w:r>
      <w:proofErr w:type="spellStart"/>
      <w:r w:rsidRPr="00FD5500">
        <w:rPr>
          <w:rFonts w:cs="TH SarabunPSK"/>
          <w:color w:val="auto"/>
        </w:rPr>
        <w:t>ให้ทบทวนแต่ละรหัสด้วยเกณฑ์ต่อไปนี้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7087"/>
        <w:gridCol w:w="1814"/>
      </w:tblGrid>
      <w:tr w:rsidR="00FD5500" w:rsidRPr="00FD5500" w14:paraId="4CD73BB9" w14:textId="77777777" w:rsidTr="005911A3">
        <w:trPr>
          <w:tblHeader/>
        </w:trPr>
        <w:tc>
          <w:tcPr>
            <w:tcW w:w="7087" w:type="dxa"/>
            <w:shd w:val="clear" w:color="auto" w:fill="D9D9D9" w:themeFill="background1" w:themeFillShade="D9"/>
            <w:vAlign w:val="center"/>
          </w:tcPr>
          <w:p w14:paraId="19A8D01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เกณฑ์ตรวจ</w:t>
            </w:r>
            <w:proofErr w:type="spellEnd"/>
          </w:p>
        </w:tc>
        <w:tc>
          <w:tcPr>
            <w:tcW w:w="1814" w:type="dxa"/>
            <w:shd w:val="clear" w:color="auto" w:fill="D9D9D9" w:themeFill="background1" w:themeFillShade="D9"/>
            <w:vAlign w:val="center"/>
          </w:tcPr>
          <w:p w14:paraId="7C43B72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ผล</w:t>
            </w:r>
            <w:proofErr w:type="spellEnd"/>
          </w:p>
        </w:tc>
      </w:tr>
      <w:tr w:rsidR="00FD5500" w:rsidRPr="00FD5500" w14:paraId="66339962" w14:textId="77777777">
        <w:trPr>
          <w:cantSplit/>
        </w:trPr>
        <w:tc>
          <w:tcPr>
            <w:tcW w:w="7087" w:type="dxa"/>
            <w:vAlign w:val="center"/>
          </w:tcPr>
          <w:p w14:paraId="781B042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มีเป้าหมายธุรกิจและผู้ใช้ที่เกี่ยวข้อง</w:t>
            </w:r>
            <w:proofErr w:type="spellEnd"/>
          </w:p>
        </w:tc>
        <w:tc>
          <w:tcPr>
            <w:tcW w:w="1814" w:type="dxa"/>
            <w:vAlign w:val="center"/>
          </w:tcPr>
          <w:p w14:paraId="3F7AD46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□</w:t>
            </w:r>
          </w:p>
        </w:tc>
      </w:tr>
      <w:tr w:rsidR="00FD5500" w:rsidRPr="00FD5500" w14:paraId="45CD9BE6" w14:textId="77777777">
        <w:trPr>
          <w:cantSplit/>
        </w:trPr>
        <w:tc>
          <w:tcPr>
            <w:tcW w:w="7087" w:type="dxa"/>
            <w:vAlign w:val="center"/>
          </w:tcPr>
          <w:p w14:paraId="64902B4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อยู่ในขอบเขตที่ผู้ว่าจ้างยืนยัน</w:t>
            </w:r>
            <w:proofErr w:type="spellEnd"/>
          </w:p>
        </w:tc>
        <w:tc>
          <w:tcPr>
            <w:tcW w:w="1814" w:type="dxa"/>
            <w:vAlign w:val="center"/>
          </w:tcPr>
          <w:p w14:paraId="09D8309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□</w:t>
            </w:r>
          </w:p>
        </w:tc>
      </w:tr>
      <w:tr w:rsidR="00FD5500" w:rsidRPr="00FD5500" w14:paraId="0B3FD0C6" w14:textId="77777777">
        <w:trPr>
          <w:cantSplit/>
        </w:trPr>
        <w:tc>
          <w:tcPr>
            <w:tcW w:w="7087" w:type="dxa"/>
            <w:vAlign w:val="center"/>
          </w:tcPr>
          <w:p w14:paraId="7BE2AE7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ข้อความชัดเจน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ไม่ขัดกับข้ออื่น</w:t>
            </w:r>
            <w:proofErr w:type="spellEnd"/>
          </w:p>
        </w:tc>
        <w:tc>
          <w:tcPr>
            <w:tcW w:w="1814" w:type="dxa"/>
            <w:vAlign w:val="center"/>
          </w:tcPr>
          <w:p w14:paraId="424C7C0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□</w:t>
            </w:r>
          </w:p>
        </w:tc>
      </w:tr>
      <w:tr w:rsidR="00FD5500" w:rsidRPr="00FD5500" w14:paraId="574C6153" w14:textId="77777777">
        <w:trPr>
          <w:cantSplit/>
        </w:trPr>
        <w:tc>
          <w:tcPr>
            <w:tcW w:w="7087" w:type="dxa"/>
            <w:vAlign w:val="center"/>
          </w:tcPr>
          <w:p w14:paraId="2A38EB7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ตรวจสอบผลได้ด้วยวิธีทดสอบหรือหลักฐาน</w:t>
            </w:r>
            <w:proofErr w:type="spellEnd"/>
          </w:p>
        </w:tc>
        <w:tc>
          <w:tcPr>
            <w:tcW w:w="1814" w:type="dxa"/>
            <w:vAlign w:val="center"/>
          </w:tcPr>
          <w:p w14:paraId="64ACE14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□</w:t>
            </w:r>
          </w:p>
        </w:tc>
      </w:tr>
      <w:tr w:rsidR="00FD5500" w:rsidRPr="00FD5500" w14:paraId="67661E3E" w14:textId="77777777">
        <w:trPr>
          <w:cantSplit/>
        </w:trPr>
        <w:tc>
          <w:tcPr>
            <w:tcW w:w="7087" w:type="dxa"/>
            <w:vAlign w:val="center"/>
          </w:tcPr>
          <w:p w14:paraId="283E8DE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เงื่อนไขข้อมูล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สิทธิ์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และบริการภายนอกชัดเจน</w:t>
            </w:r>
            <w:proofErr w:type="spellEnd"/>
          </w:p>
        </w:tc>
        <w:tc>
          <w:tcPr>
            <w:tcW w:w="1814" w:type="dxa"/>
            <w:vAlign w:val="center"/>
          </w:tcPr>
          <w:p w14:paraId="02D6040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□</w:t>
            </w:r>
          </w:p>
        </w:tc>
      </w:tr>
      <w:tr w:rsidR="00FD5500" w:rsidRPr="00FD5500" w14:paraId="5137F9D8" w14:textId="77777777">
        <w:trPr>
          <w:cantSplit/>
        </w:trPr>
        <w:tc>
          <w:tcPr>
            <w:tcW w:w="7087" w:type="dxa"/>
            <w:vAlign w:val="center"/>
          </w:tcPr>
          <w:p w14:paraId="53A3213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ประเด็นค้างในข้อ</w:t>
            </w:r>
            <w:proofErr w:type="spellEnd"/>
            <w:r w:rsidRPr="00FD5500">
              <w:rPr>
                <w:color w:val="auto"/>
              </w:rPr>
              <w:t xml:space="preserve"> 19 </w:t>
            </w:r>
            <w:proofErr w:type="spellStart"/>
            <w:r w:rsidRPr="00FD5500">
              <w:rPr>
                <w:color w:val="auto"/>
              </w:rPr>
              <w:t>ได้รับคำตอบ</w:t>
            </w:r>
            <w:proofErr w:type="spellEnd"/>
          </w:p>
        </w:tc>
        <w:tc>
          <w:tcPr>
            <w:tcW w:w="1814" w:type="dxa"/>
            <w:vAlign w:val="center"/>
          </w:tcPr>
          <w:p w14:paraId="343E330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□</w:t>
            </w:r>
          </w:p>
        </w:tc>
      </w:tr>
      <w:tr w:rsidR="009B560B" w:rsidRPr="00FD5500" w14:paraId="63D6D5EC" w14:textId="77777777">
        <w:trPr>
          <w:cantSplit/>
        </w:trPr>
        <w:tc>
          <w:tcPr>
            <w:tcW w:w="7087" w:type="dxa"/>
            <w:vAlign w:val="center"/>
          </w:tcPr>
          <w:p w14:paraId="6B78A1B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เจ้าของข้อกำหนดทบทวนและอนุมัติ</w:t>
            </w:r>
            <w:proofErr w:type="spellEnd"/>
          </w:p>
        </w:tc>
        <w:tc>
          <w:tcPr>
            <w:tcW w:w="1814" w:type="dxa"/>
            <w:vAlign w:val="center"/>
          </w:tcPr>
          <w:p w14:paraId="0DDFF56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□</w:t>
            </w:r>
          </w:p>
        </w:tc>
      </w:tr>
    </w:tbl>
    <w:p w14:paraId="43D9A696" w14:textId="77777777" w:rsidR="009B560B" w:rsidRPr="00FD5500" w:rsidRDefault="009B560B">
      <w:pPr>
        <w:rPr>
          <w:color w:val="auto"/>
        </w:rPr>
      </w:pPr>
    </w:p>
    <w:p w14:paraId="0FD898E5" w14:textId="77777777" w:rsidR="009B560B" w:rsidRPr="00FD5500" w:rsidRDefault="00012513">
      <w:pPr>
        <w:pStyle w:val="Heading1"/>
        <w:rPr>
          <w:color w:val="auto"/>
        </w:rPr>
      </w:pPr>
      <w:bookmarkStart w:id="47" w:name="_Toc240419723"/>
      <w:r w:rsidRPr="00FD5500">
        <w:rPr>
          <w:rFonts w:ascii="TH SarabunPSK" w:eastAsia="TH SarabunPSK" w:hAnsi="TH SarabunPSK" w:cs="TH SarabunPSK"/>
          <w:color w:val="auto"/>
        </w:rPr>
        <w:t>16. Requirement Classification</w:t>
      </w:r>
      <w:bookmarkEnd w:id="47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3969"/>
        <w:gridCol w:w="1531"/>
        <w:gridCol w:w="3402"/>
      </w:tblGrid>
      <w:tr w:rsidR="00FD5500" w:rsidRPr="00FD5500" w14:paraId="63770899" w14:textId="77777777" w:rsidTr="005911A3">
        <w:trPr>
          <w:tblHeader/>
        </w:trPr>
        <w:tc>
          <w:tcPr>
            <w:tcW w:w="3969" w:type="dxa"/>
            <w:shd w:val="clear" w:color="auto" w:fill="D9D9D9" w:themeFill="background1" w:themeFillShade="D9"/>
            <w:vAlign w:val="center"/>
          </w:tcPr>
          <w:p w14:paraId="036E38D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ประเภท</w:t>
            </w:r>
            <w:proofErr w:type="spellEnd"/>
          </w:p>
        </w:tc>
        <w:tc>
          <w:tcPr>
            <w:tcW w:w="1531" w:type="dxa"/>
            <w:shd w:val="clear" w:color="auto" w:fill="D9D9D9" w:themeFill="background1" w:themeFillShade="D9"/>
            <w:vAlign w:val="center"/>
          </w:tcPr>
          <w:p w14:paraId="3687A46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b/>
                <w:color w:val="auto"/>
              </w:rPr>
              <w:t>Prefix</w:t>
            </w:r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0CBA55B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ตัวอย่าง</w:t>
            </w:r>
            <w:proofErr w:type="spellEnd"/>
          </w:p>
        </w:tc>
      </w:tr>
      <w:tr w:rsidR="00FD5500" w:rsidRPr="00FD5500" w14:paraId="6B14795A" w14:textId="77777777">
        <w:trPr>
          <w:cantSplit/>
        </w:trPr>
        <w:tc>
          <w:tcPr>
            <w:tcW w:w="3969" w:type="dxa"/>
            <w:vAlign w:val="center"/>
          </w:tcPr>
          <w:p w14:paraId="6891BB7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Business Requirement</w:t>
            </w:r>
          </w:p>
        </w:tc>
        <w:tc>
          <w:tcPr>
            <w:tcW w:w="1531" w:type="dxa"/>
            <w:vAlign w:val="center"/>
          </w:tcPr>
          <w:p w14:paraId="39D25F1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</w:t>
            </w:r>
          </w:p>
        </w:tc>
        <w:tc>
          <w:tcPr>
            <w:tcW w:w="3402" w:type="dxa"/>
            <w:vAlign w:val="center"/>
          </w:tcPr>
          <w:p w14:paraId="56969D1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BR-001</w:t>
            </w:r>
          </w:p>
        </w:tc>
      </w:tr>
      <w:tr w:rsidR="00FD5500" w:rsidRPr="00FD5500" w14:paraId="19E1A5E3" w14:textId="77777777">
        <w:trPr>
          <w:cantSplit/>
        </w:trPr>
        <w:tc>
          <w:tcPr>
            <w:tcW w:w="3969" w:type="dxa"/>
            <w:vAlign w:val="center"/>
          </w:tcPr>
          <w:p w14:paraId="0B806C4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User Requirement</w:t>
            </w:r>
          </w:p>
        </w:tc>
        <w:tc>
          <w:tcPr>
            <w:tcW w:w="1531" w:type="dxa"/>
            <w:vAlign w:val="center"/>
          </w:tcPr>
          <w:p w14:paraId="58C6BFE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</w:t>
            </w:r>
          </w:p>
        </w:tc>
        <w:tc>
          <w:tcPr>
            <w:tcW w:w="3402" w:type="dxa"/>
            <w:vAlign w:val="center"/>
          </w:tcPr>
          <w:p w14:paraId="5BBDC2A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UR-VIS-001</w:t>
            </w:r>
          </w:p>
        </w:tc>
      </w:tr>
      <w:tr w:rsidR="00FD5500" w:rsidRPr="00FD5500" w14:paraId="3A07E194" w14:textId="77777777">
        <w:trPr>
          <w:cantSplit/>
        </w:trPr>
        <w:tc>
          <w:tcPr>
            <w:tcW w:w="3969" w:type="dxa"/>
            <w:vAlign w:val="center"/>
          </w:tcPr>
          <w:p w14:paraId="00A5BCC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Functional Requirement</w:t>
            </w:r>
          </w:p>
        </w:tc>
        <w:tc>
          <w:tcPr>
            <w:tcW w:w="1531" w:type="dxa"/>
            <w:vAlign w:val="center"/>
          </w:tcPr>
          <w:p w14:paraId="7148B4F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</w:t>
            </w:r>
          </w:p>
        </w:tc>
        <w:tc>
          <w:tcPr>
            <w:tcW w:w="3402" w:type="dxa"/>
            <w:vAlign w:val="center"/>
          </w:tcPr>
          <w:p w14:paraId="0D52BC2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FR-VOICE-001</w:t>
            </w:r>
          </w:p>
        </w:tc>
      </w:tr>
      <w:tr w:rsidR="00FD5500" w:rsidRPr="00FD5500" w14:paraId="4824F79F" w14:textId="77777777">
        <w:trPr>
          <w:cantSplit/>
        </w:trPr>
        <w:tc>
          <w:tcPr>
            <w:tcW w:w="3969" w:type="dxa"/>
            <w:vAlign w:val="center"/>
          </w:tcPr>
          <w:p w14:paraId="5B65CF5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Business Rule</w:t>
            </w:r>
          </w:p>
        </w:tc>
        <w:tc>
          <w:tcPr>
            <w:tcW w:w="1531" w:type="dxa"/>
            <w:vAlign w:val="center"/>
          </w:tcPr>
          <w:p w14:paraId="6BCF4D7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</w:t>
            </w:r>
          </w:p>
        </w:tc>
        <w:tc>
          <w:tcPr>
            <w:tcW w:w="3402" w:type="dxa"/>
            <w:vAlign w:val="center"/>
          </w:tcPr>
          <w:p w14:paraId="0ADC7FF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BRULE-ANS-001</w:t>
            </w:r>
          </w:p>
        </w:tc>
      </w:tr>
      <w:tr w:rsidR="00FD5500" w:rsidRPr="00FD5500" w14:paraId="4F36BB20" w14:textId="77777777">
        <w:trPr>
          <w:cantSplit/>
        </w:trPr>
        <w:tc>
          <w:tcPr>
            <w:tcW w:w="3969" w:type="dxa"/>
            <w:vAlign w:val="center"/>
          </w:tcPr>
          <w:p w14:paraId="4D3C7C0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Integration Requirement</w:t>
            </w:r>
          </w:p>
        </w:tc>
        <w:tc>
          <w:tcPr>
            <w:tcW w:w="1531" w:type="dxa"/>
            <w:vAlign w:val="center"/>
          </w:tcPr>
          <w:p w14:paraId="246E2C2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IR-</w:t>
            </w:r>
          </w:p>
        </w:tc>
        <w:tc>
          <w:tcPr>
            <w:tcW w:w="3402" w:type="dxa"/>
            <w:vAlign w:val="center"/>
          </w:tcPr>
          <w:p w14:paraId="319F817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IR-001</w:t>
            </w:r>
          </w:p>
        </w:tc>
      </w:tr>
      <w:tr w:rsidR="00FD5500" w:rsidRPr="00FD5500" w14:paraId="3C085220" w14:textId="77777777">
        <w:trPr>
          <w:cantSplit/>
        </w:trPr>
        <w:tc>
          <w:tcPr>
            <w:tcW w:w="3969" w:type="dxa"/>
            <w:vAlign w:val="center"/>
          </w:tcPr>
          <w:p w14:paraId="01B58F0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Non-Functional Requirement</w:t>
            </w:r>
          </w:p>
        </w:tc>
        <w:tc>
          <w:tcPr>
            <w:tcW w:w="1531" w:type="dxa"/>
            <w:vAlign w:val="center"/>
          </w:tcPr>
          <w:p w14:paraId="2D3B945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</w:t>
            </w:r>
          </w:p>
        </w:tc>
        <w:tc>
          <w:tcPr>
            <w:tcW w:w="3402" w:type="dxa"/>
            <w:vAlign w:val="center"/>
          </w:tcPr>
          <w:p w14:paraId="61B6C74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NFR-SEC-001</w:t>
            </w:r>
          </w:p>
        </w:tc>
      </w:tr>
      <w:tr w:rsidR="00FD5500" w:rsidRPr="00FD5500" w14:paraId="5C900B10" w14:textId="77777777">
        <w:trPr>
          <w:cantSplit/>
        </w:trPr>
        <w:tc>
          <w:tcPr>
            <w:tcW w:w="3969" w:type="dxa"/>
            <w:vAlign w:val="center"/>
          </w:tcPr>
          <w:p w14:paraId="2643733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Error Requirement</w:t>
            </w:r>
          </w:p>
        </w:tc>
        <w:tc>
          <w:tcPr>
            <w:tcW w:w="1531" w:type="dxa"/>
            <w:vAlign w:val="center"/>
          </w:tcPr>
          <w:p w14:paraId="04A7B37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ER-</w:t>
            </w:r>
          </w:p>
        </w:tc>
        <w:tc>
          <w:tcPr>
            <w:tcW w:w="3402" w:type="dxa"/>
            <w:vAlign w:val="center"/>
          </w:tcPr>
          <w:p w14:paraId="309B9AD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ER-001</w:t>
            </w:r>
          </w:p>
        </w:tc>
      </w:tr>
      <w:tr w:rsidR="009B560B" w:rsidRPr="00FD5500" w14:paraId="406DD166" w14:textId="77777777">
        <w:trPr>
          <w:cantSplit/>
        </w:trPr>
        <w:tc>
          <w:tcPr>
            <w:tcW w:w="3969" w:type="dxa"/>
            <w:vAlign w:val="center"/>
          </w:tcPr>
          <w:p w14:paraId="1D05404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ประเด็นรอยืนยัน</w:t>
            </w:r>
            <w:proofErr w:type="spellEnd"/>
          </w:p>
        </w:tc>
        <w:tc>
          <w:tcPr>
            <w:tcW w:w="1531" w:type="dxa"/>
            <w:vAlign w:val="center"/>
          </w:tcPr>
          <w:p w14:paraId="6D809B7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</w:t>
            </w:r>
          </w:p>
        </w:tc>
        <w:tc>
          <w:tcPr>
            <w:tcW w:w="3402" w:type="dxa"/>
            <w:vAlign w:val="center"/>
          </w:tcPr>
          <w:p w14:paraId="79DA229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TBD-001</w:t>
            </w:r>
          </w:p>
        </w:tc>
      </w:tr>
    </w:tbl>
    <w:p w14:paraId="5007081A" w14:textId="77777777" w:rsidR="009B560B" w:rsidRPr="00FD5500" w:rsidRDefault="009B560B">
      <w:pPr>
        <w:rPr>
          <w:color w:val="auto"/>
        </w:rPr>
      </w:pPr>
    </w:p>
    <w:p w14:paraId="38CEA350" w14:textId="77777777" w:rsidR="009B560B" w:rsidRPr="00FD5500" w:rsidRDefault="00012513">
      <w:pPr>
        <w:pStyle w:val="Heading1"/>
        <w:rPr>
          <w:color w:val="auto"/>
        </w:rPr>
      </w:pPr>
      <w:bookmarkStart w:id="48" w:name="_Toc240419724"/>
      <w:r w:rsidRPr="00FD5500">
        <w:rPr>
          <w:rFonts w:ascii="TH SarabunPSK" w:eastAsia="TH SarabunPSK" w:hAnsi="TH SarabunPSK" w:cs="TH SarabunPSK"/>
          <w:color w:val="auto"/>
        </w:rPr>
        <w:t>17. Requirement Traceability Principle</w:t>
      </w:r>
      <w:bookmarkEnd w:id="48"/>
    </w:p>
    <w:p w14:paraId="6A5C140B" w14:textId="62314604" w:rsidR="009B560B" w:rsidRPr="005B07AD" w:rsidRDefault="005B07AD">
      <w:pPr>
        <w:rPr>
          <w:color w:val="auto"/>
          <w:szCs w:val="32"/>
        </w:rPr>
      </w:pPr>
      <w:r w:rsidRPr="005B07AD">
        <w:rPr>
          <w:rFonts w:cs="TH SarabunPSK"/>
          <w:color w:val="auto"/>
          <w:szCs w:val="32"/>
          <w:cs/>
          <w:lang w:bidi="th-TH"/>
        </w:rPr>
        <w:t>ใช้รหัสเดียวกันตลอดการออกแบบ พัฒนา ทดสอบ และตรวจรับ ข้อกำหนดธุรกิจควรเชื่อมไปยังความต้องการผู้ใช้และข้อกำหนดระบบ จากนั้นเชื่อมหลักฐานการทดสอบบนสภาพแวดล้อมจริง</w:t>
      </w:r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134"/>
        <w:gridCol w:w="1871"/>
        <w:gridCol w:w="2948"/>
        <w:gridCol w:w="2948"/>
      </w:tblGrid>
      <w:tr w:rsidR="00FD5500" w:rsidRPr="00FD5500" w14:paraId="398DFD31" w14:textId="77777777" w:rsidTr="005911A3">
        <w:trPr>
          <w:tblHeader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979DDF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b/>
                <w:color w:val="auto"/>
              </w:rPr>
              <w:t>Business</w:t>
            </w:r>
          </w:p>
        </w:tc>
        <w:tc>
          <w:tcPr>
            <w:tcW w:w="1871" w:type="dxa"/>
            <w:shd w:val="clear" w:color="auto" w:fill="D9D9D9" w:themeFill="background1" w:themeFillShade="D9"/>
            <w:vAlign w:val="center"/>
          </w:tcPr>
          <w:p w14:paraId="0345ED4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b/>
                <w:color w:val="auto"/>
              </w:rPr>
              <w:t>User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2CACA9B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b/>
                <w:color w:val="auto"/>
              </w:rPr>
              <w:t>System / Rule</w:t>
            </w:r>
          </w:p>
        </w:tc>
        <w:tc>
          <w:tcPr>
            <w:tcW w:w="2948" w:type="dxa"/>
            <w:shd w:val="clear" w:color="auto" w:fill="D9D9D9" w:themeFill="background1" w:themeFillShade="D9"/>
            <w:vAlign w:val="center"/>
          </w:tcPr>
          <w:p w14:paraId="76F8958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หลักฐานตรวจยืนยัน</w:t>
            </w:r>
            <w:proofErr w:type="spellEnd"/>
          </w:p>
        </w:tc>
      </w:tr>
      <w:tr w:rsidR="00FD5500" w:rsidRPr="00FD5500" w14:paraId="2774D9BC" w14:textId="77777777">
        <w:trPr>
          <w:cantSplit/>
        </w:trPr>
        <w:tc>
          <w:tcPr>
            <w:tcW w:w="1134" w:type="dxa"/>
            <w:vAlign w:val="center"/>
          </w:tcPr>
          <w:p w14:paraId="173718D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BR-001</w:t>
            </w:r>
          </w:p>
        </w:tc>
        <w:tc>
          <w:tcPr>
            <w:tcW w:w="1871" w:type="dxa"/>
            <w:vAlign w:val="center"/>
          </w:tcPr>
          <w:p w14:paraId="37C0DA5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UR-VIS-001/006</w:t>
            </w:r>
          </w:p>
        </w:tc>
        <w:tc>
          <w:tcPr>
            <w:tcW w:w="2948" w:type="dxa"/>
            <w:vAlign w:val="center"/>
          </w:tcPr>
          <w:p w14:paraId="7C859E4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FR-VOICE-001/005; BRULE-KIOSK-001</w:t>
            </w:r>
          </w:p>
        </w:tc>
        <w:tc>
          <w:tcPr>
            <w:tcW w:w="2948" w:type="dxa"/>
            <w:vAlign w:val="center"/>
          </w:tcPr>
          <w:p w14:paraId="2D155BF0" w14:textId="032D7745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ทดสอบเรียก</w:t>
            </w:r>
            <w:proofErr w:type="spellEnd"/>
            <w:r w:rsidRPr="00FD5500">
              <w:rPr>
                <w:color w:val="auto"/>
              </w:rPr>
              <w:t>–</w:t>
            </w:r>
            <w:proofErr w:type="spellStart"/>
            <w:r w:rsidRPr="00FD5500">
              <w:rPr>
                <w:color w:val="auto"/>
              </w:rPr>
              <w:t>ถาม</w:t>
            </w:r>
            <w:proofErr w:type="spellEnd"/>
            <w:r w:rsidRPr="00FD5500">
              <w:rPr>
                <w:color w:val="auto"/>
              </w:rPr>
              <w:t>–</w:t>
            </w:r>
            <w:proofErr w:type="spellStart"/>
            <w:r w:rsidRPr="00FD5500">
              <w:rPr>
                <w:color w:val="auto"/>
              </w:rPr>
              <w:t>จบ</w:t>
            </w:r>
            <w:proofErr w:type="spellEnd"/>
            <w:r w:rsidR="005911A3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ด้วยเสียงบนแท็บเล็ตจริง</w:t>
            </w:r>
            <w:proofErr w:type="spellEnd"/>
          </w:p>
        </w:tc>
      </w:tr>
      <w:tr w:rsidR="00FD5500" w:rsidRPr="00FD5500" w14:paraId="03488B59" w14:textId="77777777">
        <w:trPr>
          <w:cantSplit/>
        </w:trPr>
        <w:tc>
          <w:tcPr>
            <w:tcW w:w="1134" w:type="dxa"/>
            <w:vAlign w:val="center"/>
          </w:tcPr>
          <w:p w14:paraId="48D1C91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BR-002</w:t>
            </w:r>
          </w:p>
        </w:tc>
        <w:tc>
          <w:tcPr>
            <w:tcW w:w="1871" w:type="dxa"/>
            <w:vAlign w:val="center"/>
          </w:tcPr>
          <w:p w14:paraId="331BDE8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UR-VIS-002/004</w:t>
            </w:r>
          </w:p>
        </w:tc>
        <w:tc>
          <w:tcPr>
            <w:tcW w:w="2948" w:type="dxa"/>
            <w:vAlign w:val="center"/>
          </w:tcPr>
          <w:p w14:paraId="4F35C2B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FR-KB-004/005/006; BRULE-ANS-001/002</w:t>
            </w:r>
          </w:p>
        </w:tc>
        <w:tc>
          <w:tcPr>
            <w:tcW w:w="2948" w:type="dxa"/>
            <w:vAlign w:val="center"/>
          </w:tcPr>
          <w:p w14:paraId="5C7B5A6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ถามชุดคำถามจริงและตรวจแหล่งคำตอบ</w:t>
            </w:r>
            <w:proofErr w:type="spellEnd"/>
          </w:p>
        </w:tc>
      </w:tr>
      <w:tr w:rsidR="00FD5500" w:rsidRPr="00FD5500" w14:paraId="62F99AA0" w14:textId="77777777">
        <w:trPr>
          <w:cantSplit/>
        </w:trPr>
        <w:tc>
          <w:tcPr>
            <w:tcW w:w="1134" w:type="dxa"/>
            <w:vAlign w:val="center"/>
          </w:tcPr>
          <w:p w14:paraId="11168BF5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BR-003/004</w:t>
            </w:r>
          </w:p>
        </w:tc>
        <w:tc>
          <w:tcPr>
            <w:tcW w:w="1871" w:type="dxa"/>
            <w:vAlign w:val="center"/>
          </w:tcPr>
          <w:p w14:paraId="2903F97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UR-ADM-002/004</w:t>
            </w:r>
          </w:p>
        </w:tc>
        <w:tc>
          <w:tcPr>
            <w:tcW w:w="2948" w:type="dxa"/>
            <w:vAlign w:val="center"/>
          </w:tcPr>
          <w:p w14:paraId="188540D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FR-ADM-002/003/005</w:t>
            </w:r>
          </w:p>
        </w:tc>
        <w:tc>
          <w:tcPr>
            <w:tcW w:w="2948" w:type="dxa"/>
            <w:vAlign w:val="center"/>
          </w:tcPr>
          <w:p w14:paraId="4B144075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เพิ่ม</w:t>
            </w:r>
            <w:proofErr w:type="spellEnd"/>
            <w:r w:rsidRPr="00FD5500">
              <w:rPr>
                <w:color w:val="auto"/>
              </w:rPr>
              <w:t>–</w:t>
            </w:r>
            <w:proofErr w:type="spellStart"/>
            <w:r w:rsidRPr="00FD5500">
              <w:rPr>
                <w:color w:val="auto"/>
              </w:rPr>
              <w:t>แก้</w:t>
            </w:r>
            <w:proofErr w:type="spellEnd"/>
            <w:r w:rsidRPr="00FD5500">
              <w:rPr>
                <w:color w:val="auto"/>
              </w:rPr>
              <w:t xml:space="preserve">–sync </w:t>
            </w:r>
            <w:proofErr w:type="spellStart"/>
            <w:r w:rsidRPr="00FD5500">
              <w:rPr>
                <w:color w:val="auto"/>
              </w:rPr>
              <w:t>และตรวจ</w:t>
            </w:r>
            <w:proofErr w:type="spellEnd"/>
            <w:r w:rsidRPr="00FD5500">
              <w:rPr>
                <w:color w:val="auto"/>
              </w:rPr>
              <w:t xml:space="preserve"> index/API</w:t>
            </w:r>
          </w:p>
        </w:tc>
      </w:tr>
      <w:tr w:rsidR="00FD5500" w:rsidRPr="00FD5500" w14:paraId="605AF51C" w14:textId="77777777">
        <w:trPr>
          <w:cantSplit/>
        </w:trPr>
        <w:tc>
          <w:tcPr>
            <w:tcW w:w="1134" w:type="dxa"/>
            <w:vAlign w:val="center"/>
          </w:tcPr>
          <w:p w14:paraId="1CADC8F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BR-005</w:t>
            </w:r>
          </w:p>
        </w:tc>
        <w:tc>
          <w:tcPr>
            <w:tcW w:w="1871" w:type="dxa"/>
            <w:vAlign w:val="center"/>
          </w:tcPr>
          <w:p w14:paraId="5203613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UR-VIS-005</w:t>
            </w:r>
          </w:p>
        </w:tc>
        <w:tc>
          <w:tcPr>
            <w:tcW w:w="2948" w:type="dxa"/>
            <w:vAlign w:val="center"/>
          </w:tcPr>
          <w:p w14:paraId="66B5E26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FR-CAT-001/002/003</w:t>
            </w:r>
          </w:p>
        </w:tc>
        <w:tc>
          <w:tcPr>
            <w:tcW w:w="2948" w:type="dxa"/>
            <w:vAlign w:val="center"/>
          </w:tcPr>
          <w:p w14:paraId="6ABC998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ฟังเสียงและดู</w:t>
            </w:r>
            <w:proofErr w:type="spellEnd"/>
            <w:r w:rsidRPr="00FD5500">
              <w:rPr>
                <w:color w:val="auto"/>
              </w:rPr>
              <w:t xml:space="preserve"> lip-sync/state </w:t>
            </w:r>
            <w:proofErr w:type="spellStart"/>
            <w:r w:rsidRPr="00FD5500">
              <w:rPr>
                <w:color w:val="auto"/>
              </w:rPr>
              <w:t>บนเครื่องจริง</w:t>
            </w:r>
            <w:proofErr w:type="spellEnd"/>
          </w:p>
        </w:tc>
      </w:tr>
      <w:tr w:rsidR="00FD5500" w:rsidRPr="00FD5500" w14:paraId="70B7994C" w14:textId="77777777">
        <w:trPr>
          <w:cantSplit/>
        </w:trPr>
        <w:tc>
          <w:tcPr>
            <w:tcW w:w="1134" w:type="dxa"/>
            <w:vAlign w:val="center"/>
          </w:tcPr>
          <w:p w14:paraId="1C7A12E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BR-006</w:t>
            </w:r>
          </w:p>
        </w:tc>
        <w:tc>
          <w:tcPr>
            <w:tcW w:w="1871" w:type="dxa"/>
            <w:vAlign w:val="center"/>
          </w:tcPr>
          <w:p w14:paraId="1235138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UR-ADM-005</w:t>
            </w:r>
          </w:p>
        </w:tc>
        <w:tc>
          <w:tcPr>
            <w:tcW w:w="2948" w:type="dxa"/>
            <w:vAlign w:val="center"/>
          </w:tcPr>
          <w:p w14:paraId="193BA89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FR-ADM-006; FR-DATA-001</w:t>
            </w:r>
          </w:p>
        </w:tc>
        <w:tc>
          <w:tcPr>
            <w:tcW w:w="2948" w:type="dxa"/>
            <w:vAlign w:val="center"/>
          </w:tcPr>
          <w:p w14:paraId="20BF94A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ตรวจสถิติและนโยบายข้อมูล</w:t>
            </w:r>
            <w:proofErr w:type="spellEnd"/>
          </w:p>
        </w:tc>
      </w:tr>
      <w:tr w:rsidR="009B560B" w:rsidRPr="00FD5500" w14:paraId="1DF1E0E8" w14:textId="77777777">
        <w:trPr>
          <w:cantSplit/>
        </w:trPr>
        <w:tc>
          <w:tcPr>
            <w:tcW w:w="1134" w:type="dxa"/>
            <w:vAlign w:val="center"/>
          </w:tcPr>
          <w:p w14:paraId="4E80DA6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BR-007</w:t>
            </w:r>
          </w:p>
        </w:tc>
        <w:tc>
          <w:tcPr>
            <w:tcW w:w="1871" w:type="dxa"/>
            <w:vAlign w:val="center"/>
          </w:tcPr>
          <w:p w14:paraId="404709D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UR-OWN-002</w:t>
            </w:r>
          </w:p>
        </w:tc>
        <w:tc>
          <w:tcPr>
            <w:tcW w:w="2948" w:type="dxa"/>
            <w:vAlign w:val="center"/>
          </w:tcPr>
          <w:p w14:paraId="0050687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FR-DEL-001/002</w:t>
            </w:r>
          </w:p>
        </w:tc>
        <w:tc>
          <w:tcPr>
            <w:tcW w:w="2948" w:type="dxa"/>
            <w:vAlign w:val="center"/>
          </w:tcPr>
          <w:p w14:paraId="27C3CF3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ตรวจไฟล์ส่งมอบและทดสอบติดตั้ง</w:t>
            </w:r>
            <w:proofErr w:type="spellEnd"/>
          </w:p>
        </w:tc>
      </w:tr>
    </w:tbl>
    <w:p w14:paraId="634DD74E" w14:textId="77777777" w:rsidR="009B560B" w:rsidRPr="00FD5500" w:rsidRDefault="009B560B">
      <w:pPr>
        <w:rPr>
          <w:color w:val="auto"/>
        </w:rPr>
      </w:pPr>
    </w:p>
    <w:p w14:paraId="3C49BFED" w14:textId="77777777" w:rsidR="009B560B" w:rsidRPr="00FD5500" w:rsidRDefault="00012513">
      <w:pPr>
        <w:pStyle w:val="Heading1"/>
        <w:rPr>
          <w:color w:val="auto"/>
        </w:rPr>
      </w:pPr>
      <w:bookmarkStart w:id="49" w:name="_Toc240419725"/>
      <w:r w:rsidRPr="00FD5500">
        <w:rPr>
          <w:rFonts w:ascii="TH SarabunPSK" w:eastAsia="TH SarabunPSK" w:hAnsi="TH SarabunPSK" w:cs="TH SarabunPSK"/>
          <w:color w:val="auto"/>
        </w:rPr>
        <w:t xml:space="preserve">18.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สถานะหลักฐานปัจจุบัน</w:t>
      </w:r>
      <w:bookmarkEnd w:id="49"/>
      <w:proofErr w:type="spellEnd"/>
    </w:p>
    <w:p w14:paraId="7454B2D9" w14:textId="77777777" w:rsidR="009B560B" w:rsidRPr="00FD5500" w:rsidRDefault="00012513">
      <w:p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ตารางนี้เป็นการอ่าน</w:t>
      </w:r>
      <w:proofErr w:type="spellEnd"/>
      <w:r w:rsidRPr="00FD5500">
        <w:rPr>
          <w:rFonts w:cs="TH SarabunPSK"/>
          <w:color w:val="auto"/>
        </w:rPr>
        <w:t xml:space="preserve"> repository ณ 15 </w:t>
      </w:r>
      <w:proofErr w:type="spellStart"/>
      <w:r w:rsidRPr="00FD5500">
        <w:rPr>
          <w:rFonts w:cs="TH SarabunPSK"/>
          <w:color w:val="auto"/>
        </w:rPr>
        <w:t>กันยายน</w:t>
      </w:r>
      <w:proofErr w:type="spellEnd"/>
      <w:r w:rsidRPr="00FD5500">
        <w:rPr>
          <w:rFonts w:cs="TH SarabunPSK"/>
          <w:color w:val="auto"/>
        </w:rPr>
        <w:t xml:space="preserve"> 2569 </w:t>
      </w:r>
      <w:proofErr w:type="spellStart"/>
      <w:r w:rsidRPr="00FD5500">
        <w:rPr>
          <w:rFonts w:cs="TH SarabunPSK"/>
          <w:color w:val="auto"/>
        </w:rPr>
        <w:t>ไม่ใช่ผลตรวจรับหรือการรับรองว่าติดตั้งบนเครื่อง</w:t>
      </w:r>
      <w:proofErr w:type="spellEnd"/>
      <w:r w:rsidRPr="00FD5500">
        <w:rPr>
          <w:rFonts w:cs="TH SarabunPSK"/>
          <w:color w:val="auto"/>
        </w:rPr>
        <w:t xml:space="preserve"> DITC </w:t>
      </w:r>
      <w:proofErr w:type="spellStart"/>
      <w:r w:rsidRPr="00FD5500">
        <w:rPr>
          <w:rFonts w:cs="TH SarabunPSK"/>
          <w:color w:val="auto"/>
        </w:rPr>
        <w:t>แล้ว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3402"/>
        <w:gridCol w:w="3798"/>
      </w:tblGrid>
      <w:tr w:rsidR="00FD5500" w:rsidRPr="00FD5500" w14:paraId="4797ECEA" w14:textId="77777777" w:rsidTr="005911A3">
        <w:trPr>
          <w:tblHeader/>
        </w:trPr>
        <w:tc>
          <w:tcPr>
            <w:tcW w:w="1701" w:type="dxa"/>
            <w:shd w:val="clear" w:color="auto" w:fill="D9D9D9" w:themeFill="background1" w:themeFillShade="D9"/>
            <w:vAlign w:val="center"/>
          </w:tcPr>
          <w:p w14:paraId="705E212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ส่วนงาน</w:t>
            </w:r>
            <w:proofErr w:type="spellEnd"/>
          </w:p>
        </w:tc>
        <w:tc>
          <w:tcPr>
            <w:tcW w:w="3402" w:type="dxa"/>
            <w:shd w:val="clear" w:color="auto" w:fill="D9D9D9" w:themeFill="background1" w:themeFillShade="D9"/>
            <w:vAlign w:val="center"/>
          </w:tcPr>
          <w:p w14:paraId="662B760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หลักฐานที่พบ</w:t>
            </w:r>
            <w:proofErr w:type="spellEnd"/>
          </w:p>
        </w:tc>
        <w:tc>
          <w:tcPr>
            <w:tcW w:w="3798" w:type="dxa"/>
            <w:shd w:val="clear" w:color="auto" w:fill="D9D9D9" w:themeFill="background1" w:themeFillShade="D9"/>
            <w:vAlign w:val="center"/>
          </w:tcPr>
          <w:p w14:paraId="2C5B59F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ข้อจำกัดที่ยังต้องตรวจ</w:t>
            </w:r>
            <w:proofErr w:type="spellEnd"/>
          </w:p>
        </w:tc>
      </w:tr>
      <w:tr w:rsidR="00FD5500" w:rsidRPr="00FD5500" w14:paraId="17E99C97" w14:textId="77777777">
        <w:trPr>
          <w:cantSplit/>
        </w:trPr>
        <w:tc>
          <w:tcPr>
            <w:tcW w:w="1701" w:type="dxa"/>
            <w:vAlign w:val="center"/>
          </w:tcPr>
          <w:p w14:paraId="2A68BB1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Knowledge Base / RAG</w:t>
            </w:r>
          </w:p>
        </w:tc>
        <w:tc>
          <w:tcPr>
            <w:tcW w:w="3402" w:type="dxa"/>
            <w:vAlign w:val="center"/>
          </w:tcPr>
          <w:p w14:paraId="0EDDC19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มี</w:t>
            </w:r>
            <w:proofErr w:type="spellEnd"/>
            <w:r w:rsidRPr="00FD5500">
              <w:rPr>
                <w:color w:val="auto"/>
              </w:rPr>
              <w:t xml:space="preserve"> scraper, indexer, retrieval </w:t>
            </w:r>
            <w:proofErr w:type="spellStart"/>
            <w:r w:rsidRPr="00FD5500">
              <w:rPr>
                <w:color w:val="auto"/>
              </w:rPr>
              <w:t>และ</w:t>
            </w:r>
            <w:proofErr w:type="spellEnd"/>
            <w:r w:rsidRPr="00FD5500">
              <w:rPr>
                <w:color w:val="auto"/>
              </w:rPr>
              <w:t xml:space="preserve"> document API; audit 6 </w:t>
            </w:r>
            <w:proofErr w:type="spellStart"/>
            <w:r w:rsidRPr="00FD5500">
              <w:rPr>
                <w:color w:val="auto"/>
              </w:rPr>
              <w:t>ก.ย</w:t>
            </w:r>
            <w:proofErr w:type="spellEnd"/>
            <w:r w:rsidRPr="00FD5500">
              <w:rPr>
                <w:color w:val="auto"/>
              </w:rPr>
              <w:t xml:space="preserve">. </w:t>
            </w:r>
            <w:proofErr w:type="spellStart"/>
            <w:r w:rsidRPr="00FD5500">
              <w:rPr>
                <w:color w:val="auto"/>
              </w:rPr>
              <w:t>บันทึกการทดสอบ</w:t>
            </w:r>
            <w:proofErr w:type="spellEnd"/>
            <w:r w:rsidRPr="00FD5500">
              <w:rPr>
                <w:color w:val="auto"/>
              </w:rPr>
              <w:t xml:space="preserve"> 36 </w:t>
            </w:r>
            <w:proofErr w:type="spellStart"/>
            <w:r w:rsidRPr="00FD5500">
              <w:rPr>
                <w:color w:val="auto"/>
              </w:rPr>
              <w:t>คำถาม</w:t>
            </w:r>
            <w:proofErr w:type="spellEnd"/>
          </w:p>
        </w:tc>
        <w:tc>
          <w:tcPr>
            <w:tcW w:w="3798" w:type="dxa"/>
            <w:vAlign w:val="center"/>
          </w:tcPr>
          <w:p w14:paraId="6C5870BB" w14:textId="4F130810" w:rsidR="009B560B" w:rsidRPr="005911A3" w:rsidRDefault="005911A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5911A3">
              <w:rPr>
                <w:rFonts w:cs="TH SarabunPSK" w:hint="cs"/>
                <w:color w:val="auto"/>
                <w:szCs w:val="32"/>
                <w:cs/>
                <w:lang w:bidi="th-TH"/>
              </w:rPr>
              <w:t>ต้องทดสอบเนื้อหาและความสดของข้อมูลตามสภาพใช้งานจริง</w:t>
            </w:r>
          </w:p>
        </w:tc>
      </w:tr>
      <w:tr w:rsidR="00FD5500" w:rsidRPr="00FD5500" w14:paraId="7EA99597" w14:textId="77777777">
        <w:trPr>
          <w:cantSplit/>
        </w:trPr>
        <w:tc>
          <w:tcPr>
            <w:tcW w:w="1701" w:type="dxa"/>
            <w:vAlign w:val="center"/>
          </w:tcPr>
          <w:p w14:paraId="7828FAA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Voice</w:t>
            </w:r>
          </w:p>
        </w:tc>
        <w:tc>
          <w:tcPr>
            <w:tcW w:w="3402" w:type="dxa"/>
            <w:vAlign w:val="center"/>
          </w:tcPr>
          <w:p w14:paraId="5724186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มี</w:t>
            </w:r>
            <w:proofErr w:type="spellEnd"/>
            <w:r w:rsidRPr="00FD5500">
              <w:rPr>
                <w:color w:val="auto"/>
              </w:rPr>
              <w:t xml:space="preserve"> WebSocket bridge </w:t>
            </w:r>
            <w:proofErr w:type="spellStart"/>
            <w:r w:rsidRPr="00FD5500">
              <w:rPr>
                <w:color w:val="auto"/>
              </w:rPr>
              <w:t>ไป</w:t>
            </w:r>
            <w:proofErr w:type="spellEnd"/>
            <w:r w:rsidRPr="00FD5500">
              <w:rPr>
                <w:color w:val="auto"/>
              </w:rPr>
              <w:t xml:space="preserve"> Gemini Live </w:t>
            </w:r>
            <w:proofErr w:type="spellStart"/>
            <w:r w:rsidRPr="00FD5500">
              <w:rPr>
                <w:color w:val="auto"/>
              </w:rPr>
              <w:t>และ</w:t>
            </w:r>
            <w:proofErr w:type="spellEnd"/>
            <w:r w:rsidRPr="00FD5500">
              <w:rPr>
                <w:color w:val="auto"/>
              </w:rPr>
              <w:t xml:space="preserve"> frontend </w:t>
            </w:r>
            <w:proofErr w:type="spellStart"/>
            <w:r w:rsidRPr="00FD5500">
              <w:rPr>
                <w:color w:val="auto"/>
              </w:rPr>
              <w:t>รับ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เล่นเสียง</w:t>
            </w:r>
            <w:proofErr w:type="spellEnd"/>
          </w:p>
        </w:tc>
        <w:tc>
          <w:tcPr>
            <w:tcW w:w="3798" w:type="dxa"/>
            <w:vAlign w:val="center"/>
          </w:tcPr>
          <w:p w14:paraId="1EC82113" w14:textId="0CAF6E8C" w:rsidR="009B560B" w:rsidRPr="005911A3" w:rsidRDefault="005911A3">
            <w:pPr>
              <w:spacing w:after="0" w:line="240" w:lineRule="auto"/>
              <w:rPr>
                <w:rFonts w:cs="TH SarabunPSK"/>
                <w:color w:val="auto"/>
                <w:szCs w:val="32"/>
              </w:rPr>
            </w:pPr>
            <w:r w:rsidRPr="005911A3">
              <w:rPr>
                <w:rFonts w:cs="TH SarabunPSK" w:hint="cs"/>
                <w:color w:val="auto"/>
                <w:szCs w:val="32"/>
                <w:cs/>
                <w:lang w:bidi="th-TH"/>
              </w:rPr>
              <w:t xml:space="preserve">คำทักทายปัจจุบันเป็นไฟล์ </w:t>
            </w:r>
            <w:r w:rsidRPr="005911A3">
              <w:rPr>
                <w:rFonts w:cs="TH SarabunPSK" w:hint="cs"/>
                <w:color w:val="auto"/>
                <w:szCs w:val="32"/>
              </w:rPr>
              <w:t xml:space="preserve">tone placeholder; </w:t>
            </w:r>
            <w:r w:rsidRPr="005911A3">
              <w:rPr>
                <w:rFonts w:cs="TH SarabunPSK" w:hint="cs"/>
                <w:color w:val="auto"/>
                <w:szCs w:val="32"/>
                <w:cs/>
                <w:lang w:bidi="th-TH"/>
              </w:rPr>
              <w:t>ยังไม่มีผลทดสอบชุดแก้ล่าสุดบนแท็บ</w:t>
            </w:r>
            <w:proofErr w:type="spellStart"/>
            <w:r w:rsidRPr="005911A3">
              <w:rPr>
                <w:rFonts w:cs="TH SarabunPSK" w:hint="cs"/>
                <w:color w:val="auto"/>
                <w:szCs w:val="32"/>
                <w:cs/>
                <w:lang w:bidi="th-TH"/>
              </w:rPr>
              <w:t>เล็ตจ</w:t>
            </w:r>
            <w:proofErr w:type="spellEnd"/>
            <w:r w:rsidRPr="005911A3">
              <w:rPr>
                <w:rFonts w:cs="TH SarabunPSK" w:hint="cs"/>
                <w:color w:val="auto"/>
                <w:szCs w:val="32"/>
                <w:cs/>
                <w:lang w:bidi="th-TH"/>
              </w:rPr>
              <w:t>ริง</w:t>
            </w:r>
          </w:p>
        </w:tc>
      </w:tr>
      <w:tr w:rsidR="00FD5500" w:rsidRPr="00FD5500" w14:paraId="5A5308ED" w14:textId="77777777">
        <w:trPr>
          <w:cantSplit/>
        </w:trPr>
        <w:tc>
          <w:tcPr>
            <w:tcW w:w="1701" w:type="dxa"/>
            <w:vAlign w:val="center"/>
          </w:tcPr>
          <w:p w14:paraId="4ADCAAD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Wake-word</w:t>
            </w:r>
          </w:p>
        </w:tc>
        <w:tc>
          <w:tcPr>
            <w:tcW w:w="3402" w:type="dxa"/>
            <w:vAlign w:val="center"/>
          </w:tcPr>
          <w:p w14:paraId="0E92734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มี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useWakeWord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จาก</w:t>
            </w:r>
            <w:proofErr w:type="spellEnd"/>
            <w:r w:rsidRPr="00FD5500">
              <w:rPr>
                <w:color w:val="auto"/>
              </w:rPr>
              <w:t xml:space="preserve"> Web Speech API </w:t>
            </w:r>
            <w:proofErr w:type="spellStart"/>
            <w:r w:rsidRPr="00FD5500">
              <w:rPr>
                <w:color w:val="auto"/>
              </w:rPr>
              <w:t>และเปิด</w:t>
            </w:r>
            <w:proofErr w:type="spellEnd"/>
            <w:r w:rsidRPr="00FD5500">
              <w:rPr>
                <w:color w:val="auto"/>
              </w:rPr>
              <w:t xml:space="preserve"> default</w:t>
            </w:r>
          </w:p>
        </w:tc>
        <w:tc>
          <w:tcPr>
            <w:tcW w:w="3798" w:type="dxa"/>
            <w:vAlign w:val="center"/>
          </w:tcPr>
          <w:p w14:paraId="235DA36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คำปลุกใช้</w:t>
            </w:r>
            <w:proofErr w:type="spellEnd"/>
            <w:r w:rsidRPr="00FD5500">
              <w:rPr>
                <w:color w:val="auto"/>
              </w:rPr>
              <w:t xml:space="preserve"> ‘</w:t>
            </w:r>
            <w:proofErr w:type="spellStart"/>
            <w:r w:rsidRPr="00FD5500">
              <w:rPr>
                <w:color w:val="auto"/>
              </w:rPr>
              <w:t>สวัสดี</w:t>
            </w:r>
            <w:proofErr w:type="spellEnd"/>
            <w:r w:rsidRPr="00FD5500">
              <w:rPr>
                <w:color w:val="auto"/>
              </w:rPr>
              <w:t xml:space="preserve">’ </w:t>
            </w:r>
            <w:proofErr w:type="spellStart"/>
            <w:r w:rsidRPr="00FD5500">
              <w:rPr>
                <w:color w:val="auto"/>
              </w:rPr>
              <w:t>ไม่ใช่วลีเต็ม</w:t>
            </w:r>
            <w:proofErr w:type="spellEnd"/>
            <w:r w:rsidRPr="00FD5500">
              <w:rPr>
                <w:color w:val="auto"/>
              </w:rPr>
              <w:t xml:space="preserve">; </w:t>
            </w:r>
            <w:proofErr w:type="spellStart"/>
            <w:r w:rsidRPr="00FD5500">
              <w:rPr>
                <w:color w:val="auto"/>
              </w:rPr>
              <w:t>ต้องวัดกับผู้ใช้หลายคนบนอุปกรณ์จริง</w:t>
            </w:r>
            <w:proofErr w:type="spellEnd"/>
          </w:p>
        </w:tc>
      </w:tr>
      <w:tr w:rsidR="00FD5500" w:rsidRPr="00FD5500" w14:paraId="228813A1" w14:textId="77777777">
        <w:trPr>
          <w:cantSplit/>
        </w:trPr>
        <w:tc>
          <w:tcPr>
            <w:tcW w:w="1701" w:type="dxa"/>
            <w:vAlign w:val="center"/>
          </w:tcPr>
          <w:p w14:paraId="3E8A49C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Character</w:t>
            </w:r>
          </w:p>
        </w:tc>
        <w:tc>
          <w:tcPr>
            <w:tcW w:w="3402" w:type="dxa"/>
            <w:vAlign w:val="center"/>
          </w:tcPr>
          <w:p w14:paraId="5A3C734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มี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CatFace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จาก</w:t>
            </w:r>
            <w:proofErr w:type="spellEnd"/>
            <w:r w:rsidRPr="00FD5500">
              <w:rPr>
                <w:color w:val="auto"/>
              </w:rPr>
              <w:t xml:space="preserve"> Figma, state </w:t>
            </w:r>
            <w:proofErr w:type="spellStart"/>
            <w:r w:rsidRPr="00FD5500">
              <w:rPr>
                <w:color w:val="auto"/>
              </w:rPr>
              <w:t>ย่อยและ</w:t>
            </w:r>
            <w:proofErr w:type="spellEnd"/>
            <w:r w:rsidRPr="00FD5500">
              <w:rPr>
                <w:color w:val="auto"/>
              </w:rPr>
              <w:t xml:space="preserve"> amplitude lip-sync</w:t>
            </w:r>
          </w:p>
        </w:tc>
        <w:tc>
          <w:tcPr>
            <w:tcW w:w="3798" w:type="dxa"/>
            <w:vAlign w:val="center"/>
          </w:tcPr>
          <w:p w14:paraId="5C1EBEB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ต้องยืนยันไฟล์ต้นฉบับที่ส่งมอบและทดสอบบนแท็บเล็ตจริง</w:t>
            </w:r>
            <w:proofErr w:type="spellEnd"/>
          </w:p>
        </w:tc>
      </w:tr>
      <w:tr w:rsidR="00FD5500" w:rsidRPr="00FD5500" w14:paraId="02FC6D2D" w14:textId="77777777">
        <w:trPr>
          <w:cantSplit/>
        </w:trPr>
        <w:tc>
          <w:tcPr>
            <w:tcW w:w="1701" w:type="dxa"/>
            <w:vAlign w:val="center"/>
          </w:tcPr>
          <w:p w14:paraId="5965DF7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Admin</w:t>
            </w:r>
          </w:p>
        </w:tc>
        <w:tc>
          <w:tcPr>
            <w:tcW w:w="3402" w:type="dxa"/>
            <w:vAlign w:val="center"/>
          </w:tcPr>
          <w:p w14:paraId="343A486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มีหน้า</w:t>
            </w:r>
            <w:proofErr w:type="spellEnd"/>
            <w:r w:rsidRPr="00FD5500">
              <w:rPr>
                <w:color w:val="auto"/>
              </w:rPr>
              <w:t xml:space="preserve"> login, knowledge base, Chat Demo </w:t>
            </w:r>
            <w:proofErr w:type="spellStart"/>
            <w:r w:rsidRPr="00FD5500">
              <w:rPr>
                <w:color w:val="auto"/>
              </w:rPr>
              <w:t>และ</w:t>
            </w:r>
            <w:proofErr w:type="spellEnd"/>
            <w:r w:rsidRPr="00FD5500">
              <w:rPr>
                <w:color w:val="auto"/>
              </w:rPr>
              <w:t xml:space="preserve"> Stats; </w:t>
            </w:r>
            <w:proofErr w:type="spellStart"/>
            <w:r w:rsidRPr="00FD5500">
              <w:rPr>
                <w:color w:val="auto"/>
              </w:rPr>
              <w:t>มี</w:t>
            </w:r>
            <w:proofErr w:type="spellEnd"/>
            <w:r w:rsidRPr="00FD5500">
              <w:rPr>
                <w:color w:val="auto"/>
              </w:rPr>
              <w:t xml:space="preserve"> API CRUD/sync</w:t>
            </w:r>
          </w:p>
        </w:tc>
        <w:tc>
          <w:tcPr>
            <w:tcW w:w="3798" w:type="dxa"/>
            <w:vAlign w:val="center"/>
          </w:tcPr>
          <w:p w14:paraId="3AF9249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documents API </w:t>
            </w:r>
            <w:proofErr w:type="spellStart"/>
            <w:r w:rsidRPr="00FD5500">
              <w:rPr>
                <w:color w:val="auto"/>
              </w:rPr>
              <w:t>ยังไม่ตรวจ</w:t>
            </w:r>
            <w:proofErr w:type="spellEnd"/>
            <w:r w:rsidRPr="00FD5500">
              <w:rPr>
                <w:color w:val="auto"/>
              </w:rPr>
              <w:t xml:space="preserve"> auth </w:t>
            </w:r>
            <w:proofErr w:type="spellStart"/>
            <w:r w:rsidRPr="00FD5500">
              <w:rPr>
                <w:color w:val="auto"/>
              </w:rPr>
              <w:t>ฝั่ง</w:t>
            </w:r>
            <w:proofErr w:type="spellEnd"/>
            <w:r w:rsidRPr="00FD5500">
              <w:rPr>
                <w:color w:val="auto"/>
              </w:rPr>
              <w:t xml:space="preserve"> server; /register </w:t>
            </w:r>
            <w:proofErr w:type="spellStart"/>
            <w:r w:rsidRPr="00FD5500">
              <w:rPr>
                <w:color w:val="auto"/>
              </w:rPr>
              <w:t>เปิดให้สมัครเอง</w:t>
            </w:r>
            <w:proofErr w:type="spellEnd"/>
          </w:p>
        </w:tc>
      </w:tr>
      <w:tr w:rsidR="00FD5500" w:rsidRPr="00FD5500" w14:paraId="6CBF2A83" w14:textId="77777777">
        <w:trPr>
          <w:cantSplit/>
        </w:trPr>
        <w:tc>
          <w:tcPr>
            <w:tcW w:w="1701" w:type="dxa"/>
            <w:vAlign w:val="center"/>
          </w:tcPr>
          <w:p w14:paraId="28F5080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Analytics</w:t>
            </w:r>
          </w:p>
        </w:tc>
        <w:tc>
          <w:tcPr>
            <w:tcW w:w="3402" w:type="dxa"/>
            <w:vAlign w:val="center"/>
          </w:tcPr>
          <w:p w14:paraId="5B42B71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มี</w:t>
            </w:r>
            <w:proofErr w:type="spellEnd"/>
            <w:r w:rsidRPr="00FD5500">
              <w:rPr>
                <w:color w:val="auto"/>
              </w:rPr>
              <w:t xml:space="preserve"> model session/turn </w:t>
            </w:r>
            <w:proofErr w:type="spellStart"/>
            <w:r w:rsidRPr="00FD5500">
              <w:rPr>
                <w:color w:val="auto"/>
              </w:rPr>
              <w:t>และ</w:t>
            </w:r>
            <w:proofErr w:type="spellEnd"/>
            <w:r w:rsidRPr="00FD5500">
              <w:rPr>
                <w:color w:val="auto"/>
              </w:rPr>
              <w:t xml:space="preserve"> stats API</w:t>
            </w:r>
          </w:p>
        </w:tc>
        <w:tc>
          <w:tcPr>
            <w:tcW w:w="3798" w:type="dxa"/>
            <w:vAlign w:val="center"/>
          </w:tcPr>
          <w:p w14:paraId="29779C9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ต้องยืนยันนโยบาย</w:t>
            </w:r>
            <w:proofErr w:type="spellEnd"/>
            <w:r w:rsidRPr="00FD5500">
              <w:rPr>
                <w:color w:val="auto"/>
              </w:rPr>
              <w:t xml:space="preserve"> retention </w:t>
            </w:r>
            <w:proofErr w:type="spellStart"/>
            <w:r w:rsidRPr="00FD5500">
              <w:rPr>
                <w:color w:val="auto"/>
              </w:rPr>
              <w:t>และความหมาย</w:t>
            </w:r>
            <w:proofErr w:type="spellEnd"/>
            <w:r w:rsidRPr="00FD5500">
              <w:rPr>
                <w:color w:val="auto"/>
              </w:rPr>
              <w:t xml:space="preserve"> ‘</w:t>
            </w:r>
            <w:proofErr w:type="spellStart"/>
            <w:r w:rsidRPr="00FD5500">
              <w:rPr>
                <w:color w:val="auto"/>
              </w:rPr>
              <w:t>ประวัติสนทนา</w:t>
            </w:r>
            <w:proofErr w:type="spellEnd"/>
            <w:r w:rsidRPr="00FD5500">
              <w:rPr>
                <w:color w:val="auto"/>
              </w:rPr>
              <w:t>’</w:t>
            </w:r>
          </w:p>
        </w:tc>
      </w:tr>
      <w:tr w:rsidR="009B560B" w:rsidRPr="00FD5500" w14:paraId="7088B598" w14:textId="77777777">
        <w:trPr>
          <w:cantSplit/>
        </w:trPr>
        <w:tc>
          <w:tcPr>
            <w:tcW w:w="1701" w:type="dxa"/>
            <w:vAlign w:val="center"/>
          </w:tcPr>
          <w:p w14:paraId="7CCEE5B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เสียงติ๊กระหว่างตอบ</w:t>
            </w:r>
            <w:proofErr w:type="spellEnd"/>
          </w:p>
        </w:tc>
        <w:tc>
          <w:tcPr>
            <w:tcW w:w="3402" w:type="dxa"/>
            <w:vAlign w:val="center"/>
          </w:tcPr>
          <w:p w14:paraId="2850712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มีแผนทดสอบ</w:t>
            </w:r>
            <w:proofErr w:type="spellEnd"/>
            <w:r w:rsidRPr="00FD5500">
              <w:rPr>
                <w:color w:val="auto"/>
              </w:rPr>
              <w:t xml:space="preserve"> manual </w:t>
            </w:r>
            <w:proofErr w:type="spellStart"/>
            <w:r w:rsidRPr="00FD5500">
              <w:rPr>
                <w:color w:val="auto"/>
              </w:rPr>
              <w:t>และ</w:t>
            </w:r>
            <w:proofErr w:type="spellEnd"/>
            <w:r w:rsidRPr="00FD5500">
              <w:rPr>
                <w:color w:val="auto"/>
              </w:rPr>
              <w:t xml:space="preserve"> diagnostic </w:t>
            </w:r>
            <w:proofErr w:type="spellStart"/>
            <w:r w:rsidRPr="00FD5500">
              <w:rPr>
                <w:color w:val="auto"/>
              </w:rPr>
              <w:t>ใน</w:t>
            </w:r>
            <w:proofErr w:type="spellEnd"/>
            <w:r w:rsidRPr="00FD5500">
              <w:rPr>
                <w:color w:val="auto"/>
              </w:rPr>
              <w:t xml:space="preserve"> CLAUDE.md</w:t>
            </w:r>
          </w:p>
        </w:tc>
        <w:tc>
          <w:tcPr>
            <w:tcW w:w="3798" w:type="dxa"/>
            <w:vAlign w:val="center"/>
          </w:tcPr>
          <w:p w14:paraId="3110E75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การแก้ล่าสุดยังไม่ยืนยันด้วยการฟังบนแท็บเล็ตจริง</w:t>
            </w:r>
            <w:proofErr w:type="spellEnd"/>
          </w:p>
        </w:tc>
      </w:tr>
    </w:tbl>
    <w:p w14:paraId="47AB8E1E" w14:textId="77777777" w:rsidR="009B560B" w:rsidRPr="00FD5500" w:rsidRDefault="009B560B">
      <w:pPr>
        <w:rPr>
          <w:color w:val="auto"/>
        </w:rPr>
      </w:pPr>
    </w:p>
    <w:p w14:paraId="1B77DF28" w14:textId="77777777" w:rsidR="009B560B" w:rsidRPr="00FD5500" w:rsidRDefault="00012513">
      <w:pPr>
        <w:pStyle w:val="Heading1"/>
        <w:rPr>
          <w:color w:val="auto"/>
        </w:rPr>
      </w:pPr>
      <w:bookmarkStart w:id="50" w:name="_Toc240419726"/>
      <w:r w:rsidRPr="00FD5500">
        <w:rPr>
          <w:rFonts w:ascii="TH SarabunPSK" w:eastAsia="TH SarabunPSK" w:hAnsi="TH SarabunPSK" w:cs="TH SarabunPSK"/>
          <w:color w:val="auto"/>
        </w:rPr>
        <w:t xml:space="preserve">19.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ประเด็นที่ต้องได้รับการยืนยันจาก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Stakeholder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ก่อน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Baseline</w:t>
      </w:r>
      <w:bookmarkEnd w:id="50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1304"/>
        <w:gridCol w:w="6034"/>
        <w:gridCol w:w="1563"/>
      </w:tblGrid>
      <w:tr w:rsidR="00FD5500" w:rsidRPr="00FD5500" w14:paraId="59BD453F" w14:textId="77777777" w:rsidTr="005911A3">
        <w:trPr>
          <w:tblHeader/>
        </w:trPr>
        <w:tc>
          <w:tcPr>
            <w:tcW w:w="1304" w:type="dxa"/>
            <w:shd w:val="clear" w:color="auto" w:fill="D9D9D9" w:themeFill="background1" w:themeFillShade="D9"/>
            <w:vAlign w:val="center"/>
          </w:tcPr>
          <w:p w14:paraId="60B8B53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b/>
                <w:color w:val="auto"/>
              </w:rPr>
              <w:t>ID</w:t>
            </w:r>
          </w:p>
        </w:tc>
        <w:tc>
          <w:tcPr>
            <w:tcW w:w="6034" w:type="dxa"/>
            <w:shd w:val="clear" w:color="auto" w:fill="D9D9D9" w:themeFill="background1" w:themeFillShade="D9"/>
            <w:vAlign w:val="center"/>
          </w:tcPr>
          <w:p w14:paraId="290D7F0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ประเด็นที่ต้องตัดสินใจ</w:t>
            </w:r>
            <w:proofErr w:type="spellEnd"/>
          </w:p>
        </w:tc>
        <w:tc>
          <w:tcPr>
            <w:tcW w:w="1563" w:type="dxa"/>
            <w:shd w:val="clear" w:color="auto" w:fill="D9D9D9" w:themeFill="background1" w:themeFillShade="D9"/>
            <w:vAlign w:val="center"/>
          </w:tcPr>
          <w:p w14:paraId="05CE631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ผู้ยืนยัน</w:t>
            </w:r>
            <w:proofErr w:type="spellEnd"/>
          </w:p>
        </w:tc>
      </w:tr>
      <w:tr w:rsidR="00FD5500" w:rsidRPr="00FD5500" w14:paraId="7D21AB56" w14:textId="77777777" w:rsidTr="005911A3">
        <w:trPr>
          <w:cantSplit/>
        </w:trPr>
        <w:tc>
          <w:tcPr>
            <w:tcW w:w="1304" w:type="dxa"/>
            <w:vAlign w:val="center"/>
          </w:tcPr>
          <w:p w14:paraId="4D16697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TBD-001</w:t>
            </w:r>
          </w:p>
        </w:tc>
        <w:tc>
          <w:tcPr>
            <w:tcW w:w="6034" w:type="dxa"/>
            <w:vAlign w:val="center"/>
          </w:tcPr>
          <w:p w14:paraId="6FD7C89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‘</w:t>
            </w:r>
            <w:proofErr w:type="spellStart"/>
            <w:r w:rsidRPr="00FD5500">
              <w:rPr>
                <w:color w:val="auto"/>
              </w:rPr>
              <w:t>ประวัติการสนทนา</w:t>
            </w:r>
            <w:proofErr w:type="spellEnd"/>
            <w:r w:rsidRPr="00FD5500">
              <w:rPr>
                <w:color w:val="auto"/>
              </w:rPr>
              <w:t xml:space="preserve">’ </w:t>
            </w:r>
            <w:proofErr w:type="spellStart"/>
            <w:r w:rsidRPr="00FD5500">
              <w:rPr>
                <w:color w:val="auto"/>
              </w:rPr>
              <w:t>ในร่าง</w:t>
            </w:r>
            <w:proofErr w:type="spellEnd"/>
            <w:r w:rsidRPr="00FD5500">
              <w:rPr>
                <w:color w:val="auto"/>
              </w:rPr>
              <w:t xml:space="preserve"> TOR </w:t>
            </w:r>
            <w:proofErr w:type="spellStart"/>
            <w:r w:rsidRPr="00FD5500">
              <w:rPr>
                <w:color w:val="auto"/>
              </w:rPr>
              <w:t>หมายถึงข้อความเต็ม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หรือหัวข้อสรุป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เวลาแบบ</w:t>
            </w:r>
            <w:proofErr w:type="spellEnd"/>
            <w:r w:rsidRPr="00FD5500">
              <w:rPr>
                <w:color w:val="auto"/>
              </w:rPr>
              <w:t xml:space="preserve"> Project Overview</w:t>
            </w:r>
          </w:p>
        </w:tc>
        <w:tc>
          <w:tcPr>
            <w:tcW w:w="1563" w:type="dxa"/>
            <w:vAlign w:val="center"/>
          </w:tcPr>
          <w:p w14:paraId="443695E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DITC</w:t>
            </w:r>
          </w:p>
        </w:tc>
      </w:tr>
      <w:tr w:rsidR="00FD5500" w:rsidRPr="00FD5500" w14:paraId="3ED58A86" w14:textId="77777777" w:rsidTr="005911A3">
        <w:trPr>
          <w:cantSplit/>
        </w:trPr>
        <w:tc>
          <w:tcPr>
            <w:tcW w:w="1304" w:type="dxa"/>
            <w:vAlign w:val="center"/>
          </w:tcPr>
          <w:p w14:paraId="0FB6FC1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TBD-002</w:t>
            </w:r>
          </w:p>
        </w:tc>
        <w:tc>
          <w:tcPr>
            <w:tcW w:w="6034" w:type="dxa"/>
            <w:vAlign w:val="center"/>
          </w:tcPr>
          <w:p w14:paraId="79F14C3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นโยบายการเก็บเสียง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ข้อความ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สถิติ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และระยะเวลา</w:t>
            </w:r>
            <w:proofErr w:type="spellEnd"/>
            <w:r w:rsidRPr="00FD5500">
              <w:rPr>
                <w:color w:val="auto"/>
              </w:rPr>
              <w:t xml:space="preserve"> retention/deletion</w:t>
            </w:r>
          </w:p>
        </w:tc>
        <w:tc>
          <w:tcPr>
            <w:tcW w:w="1563" w:type="dxa"/>
            <w:vAlign w:val="center"/>
          </w:tcPr>
          <w:p w14:paraId="3906396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DITC / </w:t>
            </w:r>
            <w:proofErr w:type="spellStart"/>
            <w:r w:rsidRPr="00FD5500">
              <w:rPr>
                <w:color w:val="auto"/>
              </w:rPr>
              <w:t>ผู้ดูแลข้อมูล</w:t>
            </w:r>
            <w:proofErr w:type="spellEnd"/>
          </w:p>
        </w:tc>
      </w:tr>
      <w:tr w:rsidR="00FD5500" w:rsidRPr="00FD5500" w14:paraId="2FEB5358" w14:textId="77777777" w:rsidTr="005911A3">
        <w:trPr>
          <w:cantSplit/>
        </w:trPr>
        <w:tc>
          <w:tcPr>
            <w:tcW w:w="1304" w:type="dxa"/>
            <w:vAlign w:val="center"/>
          </w:tcPr>
          <w:p w14:paraId="2130098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TBD-003</w:t>
            </w:r>
          </w:p>
        </w:tc>
        <w:tc>
          <w:tcPr>
            <w:tcW w:w="6034" w:type="dxa"/>
            <w:vAlign w:val="center"/>
          </w:tcPr>
          <w:p w14:paraId="4AEB3C0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วลีคำปลุกสุดท้ายและเกณฑ์ผ่านจากผู้ใช้จริงหลายคน</w:t>
            </w:r>
            <w:proofErr w:type="spellEnd"/>
          </w:p>
        </w:tc>
        <w:tc>
          <w:tcPr>
            <w:tcW w:w="1563" w:type="dxa"/>
            <w:vAlign w:val="center"/>
          </w:tcPr>
          <w:p w14:paraId="3D6A3E7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DITC / </w:t>
            </w:r>
            <w:proofErr w:type="spellStart"/>
            <w:r w:rsidRPr="00FD5500">
              <w:rPr>
                <w:color w:val="auto"/>
              </w:rPr>
              <w:t>ทีมโครงการ</w:t>
            </w:r>
            <w:proofErr w:type="spellEnd"/>
          </w:p>
        </w:tc>
      </w:tr>
      <w:tr w:rsidR="00FD5500" w:rsidRPr="00FD5500" w14:paraId="32CBA157" w14:textId="77777777" w:rsidTr="005911A3">
        <w:trPr>
          <w:cantSplit/>
        </w:trPr>
        <w:tc>
          <w:tcPr>
            <w:tcW w:w="1304" w:type="dxa"/>
            <w:vAlign w:val="center"/>
          </w:tcPr>
          <w:p w14:paraId="71E910F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TBD-004</w:t>
            </w:r>
          </w:p>
        </w:tc>
        <w:tc>
          <w:tcPr>
            <w:tcW w:w="6034" w:type="dxa"/>
            <w:vAlign w:val="center"/>
          </w:tcPr>
          <w:p w14:paraId="153C9DD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การตัดภาพประกอบ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ฟีดแบค</w:t>
            </w:r>
            <w:proofErr w:type="spellEnd"/>
            <w:r w:rsidRPr="00FD5500">
              <w:rPr>
                <w:color w:val="auto"/>
              </w:rPr>
              <w:t xml:space="preserve"> live fallback </w:t>
            </w:r>
            <w:proofErr w:type="spellStart"/>
            <w:r w:rsidRPr="00FD5500">
              <w:rPr>
                <w:color w:val="auto"/>
              </w:rPr>
              <w:t>และ</w:t>
            </w:r>
            <w:proofErr w:type="spellEnd"/>
            <w:r w:rsidRPr="00FD5500">
              <w:rPr>
                <w:color w:val="auto"/>
              </w:rPr>
              <w:t xml:space="preserve"> Web/</w:t>
            </w:r>
            <w:proofErr w:type="spellStart"/>
            <w:r w:rsidRPr="00FD5500">
              <w:rPr>
                <w:color w:val="auto"/>
              </w:rPr>
              <w:t>ข่าว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จาก</w:t>
            </w:r>
            <w:proofErr w:type="spellEnd"/>
            <w:r w:rsidRPr="00FD5500">
              <w:rPr>
                <w:color w:val="auto"/>
              </w:rPr>
              <w:t xml:space="preserve"> Project Overview </w:t>
            </w:r>
            <w:proofErr w:type="spellStart"/>
            <w:r w:rsidRPr="00FD5500">
              <w:rPr>
                <w:color w:val="auto"/>
              </w:rPr>
              <w:t>ใช้เป็นขอบเขตตรวจรับใหม่หรือไม่</w:t>
            </w:r>
            <w:proofErr w:type="spellEnd"/>
          </w:p>
        </w:tc>
        <w:tc>
          <w:tcPr>
            <w:tcW w:w="1563" w:type="dxa"/>
            <w:vAlign w:val="center"/>
          </w:tcPr>
          <w:p w14:paraId="517FE6F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DITC / </w:t>
            </w:r>
            <w:proofErr w:type="spellStart"/>
            <w:r w:rsidRPr="00FD5500">
              <w:rPr>
                <w:color w:val="auto"/>
              </w:rPr>
              <w:t>ที่ปรึกษา</w:t>
            </w:r>
            <w:proofErr w:type="spellEnd"/>
          </w:p>
        </w:tc>
      </w:tr>
      <w:tr w:rsidR="00FD5500" w:rsidRPr="00FD5500" w14:paraId="62013DF9" w14:textId="77777777" w:rsidTr="005911A3">
        <w:trPr>
          <w:cantSplit/>
        </w:trPr>
        <w:tc>
          <w:tcPr>
            <w:tcW w:w="1304" w:type="dxa"/>
            <w:vAlign w:val="center"/>
          </w:tcPr>
          <w:p w14:paraId="48F94EC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TBD-005</w:t>
            </w:r>
          </w:p>
        </w:tc>
        <w:tc>
          <w:tcPr>
            <w:tcW w:w="6034" w:type="dxa"/>
            <w:vAlign w:val="center"/>
          </w:tcPr>
          <w:p w14:paraId="1F4F659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เกณฑ์เสียงจริง</w:t>
            </w:r>
            <w:proofErr w:type="spellEnd"/>
            <w:r w:rsidRPr="00FD5500">
              <w:rPr>
                <w:color w:val="auto"/>
              </w:rPr>
              <w:t xml:space="preserve">: </w:t>
            </w:r>
            <w:proofErr w:type="spellStart"/>
            <w:r w:rsidRPr="00FD5500">
              <w:rPr>
                <w:color w:val="auto"/>
              </w:rPr>
              <w:t>เวลาตอบ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ความชัด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ความแม่นคำตอบ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และระดับเสียงรบกวนที่ต้องผ่าน</w:t>
            </w:r>
            <w:proofErr w:type="spellEnd"/>
          </w:p>
        </w:tc>
        <w:tc>
          <w:tcPr>
            <w:tcW w:w="1563" w:type="dxa"/>
            <w:vAlign w:val="center"/>
          </w:tcPr>
          <w:p w14:paraId="43F9D22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DITC / </w:t>
            </w:r>
            <w:proofErr w:type="spellStart"/>
            <w:r w:rsidRPr="00FD5500">
              <w:rPr>
                <w:color w:val="auto"/>
              </w:rPr>
              <w:t>ทีมฮาร์ดแวร์</w:t>
            </w:r>
            <w:proofErr w:type="spellEnd"/>
          </w:p>
        </w:tc>
      </w:tr>
      <w:tr w:rsidR="00FD5500" w:rsidRPr="00FD5500" w14:paraId="13B4DAE8" w14:textId="77777777" w:rsidTr="005911A3">
        <w:trPr>
          <w:cantSplit/>
        </w:trPr>
        <w:tc>
          <w:tcPr>
            <w:tcW w:w="1304" w:type="dxa"/>
            <w:vAlign w:val="center"/>
          </w:tcPr>
          <w:p w14:paraId="64B35EA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TBD-006</w:t>
            </w:r>
          </w:p>
        </w:tc>
        <w:tc>
          <w:tcPr>
            <w:tcW w:w="6034" w:type="dxa"/>
            <w:vAlign w:val="center"/>
          </w:tcPr>
          <w:p w14:paraId="5044489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สเปกเครื่องแม่ข่ายจริงและความพร้อมรัน</w:t>
            </w:r>
            <w:proofErr w:type="spellEnd"/>
            <w:r w:rsidRPr="00FD5500">
              <w:rPr>
                <w:color w:val="auto"/>
              </w:rPr>
              <w:t xml:space="preserve"> Docker, PostgreSQL </w:t>
            </w:r>
            <w:proofErr w:type="spellStart"/>
            <w:r w:rsidRPr="00FD5500">
              <w:rPr>
                <w:color w:val="auto"/>
              </w:rPr>
              <w:t>และ</w:t>
            </w:r>
            <w:proofErr w:type="spellEnd"/>
            <w:r w:rsidRPr="00FD5500">
              <w:rPr>
                <w:color w:val="auto"/>
              </w:rPr>
              <w:t xml:space="preserve"> e5-large</w:t>
            </w:r>
          </w:p>
        </w:tc>
        <w:tc>
          <w:tcPr>
            <w:tcW w:w="1563" w:type="dxa"/>
            <w:vAlign w:val="center"/>
          </w:tcPr>
          <w:p w14:paraId="66A2EEE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DITC / </w:t>
            </w:r>
            <w:proofErr w:type="spellStart"/>
            <w:r w:rsidRPr="00FD5500">
              <w:rPr>
                <w:color w:val="auto"/>
              </w:rPr>
              <w:t>ผู้ดูแลเครื่อง</w:t>
            </w:r>
            <w:proofErr w:type="spellEnd"/>
          </w:p>
        </w:tc>
      </w:tr>
      <w:tr w:rsidR="00FD5500" w:rsidRPr="00FD5500" w14:paraId="56A922F3" w14:textId="77777777" w:rsidTr="005911A3">
        <w:trPr>
          <w:cantSplit/>
        </w:trPr>
        <w:tc>
          <w:tcPr>
            <w:tcW w:w="1304" w:type="dxa"/>
            <w:vAlign w:val="center"/>
          </w:tcPr>
          <w:p w14:paraId="1C3EC3D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TBD-007</w:t>
            </w:r>
          </w:p>
        </w:tc>
        <w:tc>
          <w:tcPr>
            <w:tcW w:w="6034" w:type="dxa"/>
            <w:vAlign w:val="center"/>
          </w:tcPr>
          <w:p w14:paraId="2EEB9C25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วิธีเปิดเครื่อง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อนุญาตไมค์ครั้งแรกที่ผู้ดูแลทำได้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โดยยังคงการใช้งานแบบไม่แตะจอสำหรับผู้เข้าชม</w:t>
            </w:r>
            <w:proofErr w:type="spellEnd"/>
          </w:p>
        </w:tc>
        <w:tc>
          <w:tcPr>
            <w:tcW w:w="1563" w:type="dxa"/>
            <w:vAlign w:val="center"/>
          </w:tcPr>
          <w:p w14:paraId="1FD2022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DITC / </w:t>
            </w:r>
            <w:proofErr w:type="spellStart"/>
            <w:r w:rsidRPr="00FD5500">
              <w:rPr>
                <w:color w:val="auto"/>
              </w:rPr>
              <w:t>ทีมฮาร์ดแวร์</w:t>
            </w:r>
            <w:proofErr w:type="spellEnd"/>
          </w:p>
        </w:tc>
      </w:tr>
      <w:tr w:rsidR="00FD5500" w:rsidRPr="00FD5500" w14:paraId="7DC6098E" w14:textId="77777777" w:rsidTr="005911A3">
        <w:trPr>
          <w:cantSplit/>
        </w:trPr>
        <w:tc>
          <w:tcPr>
            <w:tcW w:w="1304" w:type="dxa"/>
            <w:vAlign w:val="center"/>
          </w:tcPr>
          <w:p w14:paraId="31AEB87E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TBD-008</w:t>
            </w:r>
          </w:p>
        </w:tc>
        <w:tc>
          <w:tcPr>
            <w:tcW w:w="6034" w:type="dxa"/>
            <w:vAlign w:val="center"/>
          </w:tcPr>
          <w:p w14:paraId="16E8890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ผู้รับผิดชอบค่า</w:t>
            </w:r>
            <w:proofErr w:type="spellEnd"/>
            <w:r w:rsidRPr="00FD5500">
              <w:rPr>
                <w:color w:val="auto"/>
              </w:rPr>
              <w:t xml:space="preserve"> Gemini Live/</w:t>
            </w:r>
            <w:proofErr w:type="spellStart"/>
            <w:r w:rsidRPr="00FD5500">
              <w:rPr>
                <w:color w:val="auto"/>
              </w:rPr>
              <w:t>DeepSeek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และบัญชี</w:t>
            </w:r>
            <w:proofErr w:type="spellEnd"/>
            <w:r w:rsidRPr="00FD5500">
              <w:rPr>
                <w:color w:val="auto"/>
              </w:rPr>
              <w:t xml:space="preserve"> API </w:t>
            </w:r>
            <w:proofErr w:type="spellStart"/>
            <w:r w:rsidRPr="00FD5500">
              <w:rPr>
                <w:color w:val="auto"/>
              </w:rPr>
              <w:t>หลังส่งมอบ</w:t>
            </w:r>
            <w:proofErr w:type="spellEnd"/>
          </w:p>
        </w:tc>
        <w:tc>
          <w:tcPr>
            <w:tcW w:w="1563" w:type="dxa"/>
            <w:vAlign w:val="center"/>
          </w:tcPr>
          <w:p w14:paraId="71DE71F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DITC</w:t>
            </w:r>
          </w:p>
        </w:tc>
      </w:tr>
      <w:tr w:rsidR="00FD5500" w:rsidRPr="00FD5500" w14:paraId="50E296B0" w14:textId="77777777" w:rsidTr="005911A3">
        <w:trPr>
          <w:cantSplit/>
        </w:trPr>
        <w:tc>
          <w:tcPr>
            <w:tcW w:w="1304" w:type="dxa"/>
            <w:vAlign w:val="center"/>
          </w:tcPr>
          <w:p w14:paraId="31699914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TBD-009</w:t>
            </w:r>
          </w:p>
        </w:tc>
        <w:tc>
          <w:tcPr>
            <w:tcW w:w="6034" w:type="dxa"/>
            <w:vAlign w:val="center"/>
          </w:tcPr>
          <w:p w14:paraId="3B225DEC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รูปแบบไฟล์ต้นฉบับ</w:t>
            </w:r>
            <w:proofErr w:type="spellEnd"/>
            <w:r w:rsidRPr="00FD5500">
              <w:rPr>
                <w:color w:val="auto"/>
              </w:rPr>
              <w:t xml:space="preserve"> Character/</w:t>
            </w:r>
            <w:proofErr w:type="spellStart"/>
            <w:r w:rsidRPr="00FD5500">
              <w:rPr>
                <w:color w:val="auto"/>
              </w:rPr>
              <w:t>แอนิเมชันที่</w:t>
            </w:r>
            <w:proofErr w:type="spellEnd"/>
            <w:r w:rsidRPr="00FD5500">
              <w:rPr>
                <w:color w:val="auto"/>
              </w:rPr>
              <w:t xml:space="preserve"> DITC </w:t>
            </w:r>
            <w:proofErr w:type="spellStart"/>
            <w:r w:rsidRPr="00FD5500">
              <w:rPr>
                <w:color w:val="auto"/>
              </w:rPr>
              <w:t>รับเป็นงานส่งมอบ</w:t>
            </w:r>
            <w:proofErr w:type="spellEnd"/>
          </w:p>
        </w:tc>
        <w:tc>
          <w:tcPr>
            <w:tcW w:w="1563" w:type="dxa"/>
            <w:vAlign w:val="center"/>
          </w:tcPr>
          <w:p w14:paraId="3079EF6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DITC / </w:t>
            </w:r>
            <w:proofErr w:type="spellStart"/>
            <w:r w:rsidRPr="00FD5500">
              <w:rPr>
                <w:color w:val="auto"/>
              </w:rPr>
              <w:t>ทีมออกแบบ</w:t>
            </w:r>
            <w:proofErr w:type="spellEnd"/>
          </w:p>
        </w:tc>
      </w:tr>
      <w:tr w:rsidR="00FD5500" w:rsidRPr="00FD5500" w14:paraId="4A2A9786" w14:textId="77777777" w:rsidTr="005911A3">
        <w:trPr>
          <w:cantSplit/>
        </w:trPr>
        <w:tc>
          <w:tcPr>
            <w:tcW w:w="1304" w:type="dxa"/>
            <w:vAlign w:val="center"/>
          </w:tcPr>
          <w:p w14:paraId="1FBBCE55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TBD-010</w:t>
            </w:r>
          </w:p>
        </w:tc>
        <w:tc>
          <w:tcPr>
            <w:tcW w:w="6034" w:type="dxa"/>
            <w:vAlign w:val="center"/>
          </w:tcPr>
          <w:p w14:paraId="02E7580B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สิทธิ์</w:t>
            </w:r>
            <w:proofErr w:type="spellEnd"/>
            <w:r w:rsidRPr="00FD5500">
              <w:rPr>
                <w:color w:val="auto"/>
              </w:rPr>
              <w:t xml:space="preserve"> role admin/editor, </w:t>
            </w:r>
            <w:proofErr w:type="spellStart"/>
            <w:r w:rsidRPr="00FD5500">
              <w:rPr>
                <w:color w:val="auto"/>
              </w:rPr>
              <w:t>วิธีเปิดบัญชี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และการตรวจ</w:t>
            </w:r>
            <w:proofErr w:type="spellEnd"/>
            <w:r w:rsidRPr="00FD5500">
              <w:rPr>
                <w:color w:val="auto"/>
              </w:rPr>
              <w:t xml:space="preserve"> audit </w:t>
            </w:r>
            <w:proofErr w:type="spellStart"/>
            <w:r w:rsidRPr="00FD5500">
              <w:rPr>
                <w:color w:val="auto"/>
              </w:rPr>
              <w:t>ของการแก้ฐานความรู้</w:t>
            </w:r>
            <w:proofErr w:type="spellEnd"/>
          </w:p>
        </w:tc>
        <w:tc>
          <w:tcPr>
            <w:tcW w:w="1563" w:type="dxa"/>
            <w:vAlign w:val="center"/>
          </w:tcPr>
          <w:p w14:paraId="00294437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DITC / </w:t>
            </w:r>
            <w:proofErr w:type="spellStart"/>
            <w:r w:rsidRPr="00FD5500">
              <w:rPr>
                <w:color w:val="auto"/>
              </w:rPr>
              <w:t>ผู้ดูแลระบบ</w:t>
            </w:r>
            <w:proofErr w:type="spellEnd"/>
          </w:p>
        </w:tc>
      </w:tr>
      <w:tr w:rsidR="00FD5500" w:rsidRPr="00FD5500" w14:paraId="53FB9F8A" w14:textId="77777777" w:rsidTr="005911A3">
        <w:trPr>
          <w:cantSplit/>
        </w:trPr>
        <w:tc>
          <w:tcPr>
            <w:tcW w:w="1304" w:type="dxa"/>
            <w:vAlign w:val="center"/>
          </w:tcPr>
          <w:p w14:paraId="5F03BA3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TBD-011</w:t>
            </w:r>
          </w:p>
        </w:tc>
        <w:tc>
          <w:tcPr>
            <w:tcW w:w="6034" w:type="dxa"/>
            <w:vAlign w:val="center"/>
          </w:tcPr>
          <w:p w14:paraId="2D0C28C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ค่า</w:t>
            </w:r>
            <w:proofErr w:type="spellEnd"/>
            <w:r w:rsidRPr="00FD5500">
              <w:rPr>
                <w:color w:val="auto"/>
              </w:rPr>
              <w:t xml:space="preserve"> Availability, Backup RPO/RTO </w:t>
            </w:r>
            <w:proofErr w:type="spellStart"/>
            <w:r w:rsidRPr="00FD5500">
              <w:rPr>
                <w:color w:val="auto"/>
              </w:rPr>
              <w:t>และระยะเวลาฟื้นระบบ</w:t>
            </w:r>
            <w:proofErr w:type="spellEnd"/>
          </w:p>
        </w:tc>
        <w:tc>
          <w:tcPr>
            <w:tcW w:w="1563" w:type="dxa"/>
            <w:vAlign w:val="center"/>
          </w:tcPr>
          <w:p w14:paraId="468413E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DITC / </w:t>
            </w:r>
            <w:proofErr w:type="spellStart"/>
            <w:r w:rsidRPr="00FD5500">
              <w:rPr>
                <w:color w:val="auto"/>
              </w:rPr>
              <w:t>ผู้ดูแลเครื่อง</w:t>
            </w:r>
            <w:proofErr w:type="spellEnd"/>
          </w:p>
        </w:tc>
      </w:tr>
      <w:tr w:rsidR="005911A3" w:rsidRPr="00FD5500" w14:paraId="115DA347" w14:textId="77777777" w:rsidTr="005911A3">
        <w:trPr>
          <w:cantSplit/>
        </w:trPr>
        <w:tc>
          <w:tcPr>
            <w:tcW w:w="1304" w:type="dxa"/>
            <w:vAlign w:val="center"/>
          </w:tcPr>
          <w:p w14:paraId="7724542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TBD-012</w:t>
            </w:r>
          </w:p>
        </w:tc>
        <w:tc>
          <w:tcPr>
            <w:tcW w:w="6034" w:type="dxa"/>
            <w:vAlign w:val="center"/>
          </w:tcPr>
          <w:p w14:paraId="47BE943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เกณฑ์ทดสอบตอบอังกฤษเป็นอังกฤษและเนื้อหาอังกฤษที่ต้องรองรับ</w:t>
            </w:r>
            <w:proofErr w:type="spellEnd"/>
          </w:p>
        </w:tc>
        <w:tc>
          <w:tcPr>
            <w:tcW w:w="1563" w:type="dxa"/>
            <w:vAlign w:val="center"/>
          </w:tcPr>
          <w:p w14:paraId="7549200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DITC / </w:t>
            </w:r>
            <w:proofErr w:type="spellStart"/>
            <w:r w:rsidRPr="00FD5500">
              <w:rPr>
                <w:color w:val="auto"/>
              </w:rPr>
              <w:t>ทีมโครงการ</w:t>
            </w:r>
            <w:proofErr w:type="spellEnd"/>
          </w:p>
        </w:tc>
      </w:tr>
    </w:tbl>
    <w:p w14:paraId="504D9742" w14:textId="77777777" w:rsidR="009B560B" w:rsidRPr="00FD5500" w:rsidRDefault="009B560B">
      <w:pPr>
        <w:rPr>
          <w:color w:val="auto"/>
        </w:rPr>
      </w:pPr>
    </w:p>
    <w:p w14:paraId="4BB0AF38" w14:textId="77777777" w:rsidR="009B560B" w:rsidRPr="00FD5500" w:rsidRDefault="00012513">
      <w:pPr>
        <w:pStyle w:val="Heading1"/>
        <w:rPr>
          <w:color w:val="auto"/>
        </w:rPr>
      </w:pPr>
      <w:bookmarkStart w:id="51" w:name="_Toc240419727"/>
      <w:r w:rsidRPr="00FD5500">
        <w:rPr>
          <w:rFonts w:ascii="TH SarabunPSK" w:eastAsia="TH SarabunPSK" w:hAnsi="TH SarabunPSK" w:cs="TH SarabunPSK"/>
          <w:color w:val="auto"/>
        </w:rPr>
        <w:t>20. Requirement Approval</w:t>
      </w:r>
      <w:bookmarkEnd w:id="51"/>
    </w:p>
    <w:p w14:paraId="543ED4EE" w14:textId="2A8C7BDA" w:rsidR="009B560B" w:rsidRPr="00FD5500" w:rsidRDefault="00012513">
      <w:p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เมื่อ</w:t>
      </w:r>
      <w:proofErr w:type="spellEnd"/>
      <w:r w:rsidRPr="00FD5500">
        <w:rPr>
          <w:rFonts w:cs="TH SarabunPSK"/>
          <w:color w:val="auto"/>
        </w:rPr>
        <w:t xml:space="preserve"> DITC </w:t>
      </w:r>
      <w:proofErr w:type="spellStart"/>
      <w:r w:rsidRPr="00FD5500">
        <w:rPr>
          <w:rFonts w:cs="TH SarabunPSK"/>
          <w:color w:val="auto"/>
        </w:rPr>
        <w:t>และผู้มีส่วนได้ส่วนเสียทบทวนข้อ</w:t>
      </w:r>
      <w:proofErr w:type="spellEnd"/>
      <w:r w:rsidRPr="00FD5500">
        <w:rPr>
          <w:rFonts w:cs="TH SarabunPSK"/>
          <w:color w:val="auto"/>
        </w:rPr>
        <w:t xml:space="preserve"> 19 </w:t>
      </w:r>
      <w:proofErr w:type="spellStart"/>
      <w:r w:rsidRPr="00FD5500">
        <w:rPr>
          <w:rFonts w:cs="TH SarabunPSK"/>
          <w:color w:val="auto"/>
        </w:rPr>
        <w:t>และข้อกำหนดทุกประเภทแล้ว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ให้บันทึกฉบับที่อนุมัติเป็น</w:t>
      </w:r>
      <w:proofErr w:type="spellEnd"/>
      <w:r w:rsidRPr="00FD5500">
        <w:rPr>
          <w:rFonts w:cs="TH SarabunPSK"/>
          <w:color w:val="auto"/>
        </w:rPr>
        <w:t xml:space="preserve"> Requirement Baseline </w:t>
      </w:r>
      <w:proofErr w:type="spellStart"/>
      <w:r w:rsidRPr="00FD5500">
        <w:rPr>
          <w:rFonts w:cs="TH SarabunPSK"/>
          <w:color w:val="auto"/>
        </w:rPr>
        <w:t>การเปลี่ยนข้อกำหนดหลัง</w:t>
      </w:r>
      <w:proofErr w:type="spellEnd"/>
      <w:r w:rsidRPr="00FD5500">
        <w:rPr>
          <w:rFonts w:cs="TH SarabunPSK"/>
          <w:color w:val="auto"/>
        </w:rPr>
        <w:t xml:space="preserve"> Baseline </w:t>
      </w:r>
      <w:proofErr w:type="spellStart"/>
      <w:r w:rsidRPr="00FD5500">
        <w:rPr>
          <w:rFonts w:cs="TH SarabunPSK"/>
          <w:color w:val="auto"/>
        </w:rPr>
        <w:t>ต้องบันทึกผลต่อขอบเขต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ค่าใช้จ่าย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เวลา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ข้อมูล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บริการภายนอก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การพัฒนา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และเกณฑ์ทดสอบก่อนดำเนินการ</w:t>
      </w:r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2098"/>
        <w:gridCol w:w="2551"/>
        <w:gridCol w:w="1417"/>
        <w:gridCol w:w="2835"/>
      </w:tblGrid>
      <w:tr w:rsidR="00FD5500" w:rsidRPr="00FD5500" w14:paraId="3E0D32D7" w14:textId="77777777" w:rsidTr="005911A3">
        <w:trPr>
          <w:tblHeader/>
        </w:trPr>
        <w:tc>
          <w:tcPr>
            <w:tcW w:w="2098" w:type="dxa"/>
            <w:shd w:val="clear" w:color="auto" w:fill="D9D9D9" w:themeFill="background1" w:themeFillShade="D9"/>
            <w:vAlign w:val="center"/>
          </w:tcPr>
          <w:p w14:paraId="097B834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บทบาท</w:t>
            </w:r>
            <w:proofErr w:type="spellEnd"/>
          </w:p>
        </w:tc>
        <w:tc>
          <w:tcPr>
            <w:tcW w:w="2551" w:type="dxa"/>
            <w:shd w:val="clear" w:color="auto" w:fill="D9D9D9" w:themeFill="background1" w:themeFillShade="D9"/>
            <w:vAlign w:val="center"/>
          </w:tcPr>
          <w:p w14:paraId="62682C4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ชื่อ</w:t>
            </w:r>
            <w:proofErr w:type="spellEnd"/>
            <w:r w:rsidRPr="00FD5500">
              <w:rPr>
                <w:b/>
                <w:color w:val="auto"/>
              </w:rPr>
              <w:t xml:space="preserve"> / </w:t>
            </w:r>
            <w:proofErr w:type="spellStart"/>
            <w:r w:rsidRPr="00FD5500">
              <w:rPr>
                <w:b/>
                <w:color w:val="auto"/>
              </w:rPr>
              <w:t>ลายมือชื่อ</w:t>
            </w:r>
            <w:proofErr w:type="spellEnd"/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5178B3A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วันที่</w:t>
            </w:r>
            <w:proofErr w:type="spellEnd"/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E910F85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ความเห็น</w:t>
            </w:r>
            <w:proofErr w:type="spellEnd"/>
          </w:p>
        </w:tc>
      </w:tr>
      <w:tr w:rsidR="00FD5500" w:rsidRPr="00FD5500" w14:paraId="7FE8F64A" w14:textId="77777777">
        <w:trPr>
          <w:cantSplit/>
        </w:trPr>
        <w:tc>
          <w:tcPr>
            <w:tcW w:w="2098" w:type="dxa"/>
            <w:vAlign w:val="center"/>
          </w:tcPr>
          <w:p w14:paraId="1B642D90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ผู้แทน</w:t>
            </w:r>
            <w:proofErr w:type="spellEnd"/>
            <w:r w:rsidRPr="00FD5500">
              <w:rPr>
                <w:color w:val="auto"/>
              </w:rPr>
              <w:t xml:space="preserve"> DITC</w:t>
            </w:r>
          </w:p>
        </w:tc>
        <w:tc>
          <w:tcPr>
            <w:tcW w:w="2551" w:type="dxa"/>
            <w:vAlign w:val="center"/>
          </w:tcPr>
          <w:p w14:paraId="6D349D6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................................</w:t>
            </w:r>
          </w:p>
        </w:tc>
        <w:tc>
          <w:tcPr>
            <w:tcW w:w="1417" w:type="dxa"/>
            <w:vAlign w:val="center"/>
          </w:tcPr>
          <w:p w14:paraId="1687DCE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................</w:t>
            </w:r>
          </w:p>
        </w:tc>
        <w:tc>
          <w:tcPr>
            <w:tcW w:w="2835" w:type="dxa"/>
            <w:vAlign w:val="center"/>
          </w:tcPr>
          <w:p w14:paraId="7531507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................................</w:t>
            </w:r>
          </w:p>
        </w:tc>
      </w:tr>
      <w:tr w:rsidR="00FD5500" w:rsidRPr="00FD5500" w14:paraId="161ABEBD" w14:textId="77777777">
        <w:trPr>
          <w:cantSplit/>
        </w:trPr>
        <w:tc>
          <w:tcPr>
            <w:tcW w:w="2098" w:type="dxa"/>
            <w:vAlign w:val="center"/>
          </w:tcPr>
          <w:p w14:paraId="273D67E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ผู้แทนทีมโครงการ</w:t>
            </w:r>
            <w:proofErr w:type="spellEnd"/>
          </w:p>
        </w:tc>
        <w:tc>
          <w:tcPr>
            <w:tcW w:w="2551" w:type="dxa"/>
            <w:vAlign w:val="center"/>
          </w:tcPr>
          <w:p w14:paraId="79C7B57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................................</w:t>
            </w:r>
          </w:p>
        </w:tc>
        <w:tc>
          <w:tcPr>
            <w:tcW w:w="1417" w:type="dxa"/>
            <w:vAlign w:val="center"/>
          </w:tcPr>
          <w:p w14:paraId="7D8ACC4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................</w:t>
            </w:r>
          </w:p>
        </w:tc>
        <w:tc>
          <w:tcPr>
            <w:tcW w:w="2835" w:type="dxa"/>
            <w:vAlign w:val="center"/>
          </w:tcPr>
          <w:p w14:paraId="50CAFB6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................................</w:t>
            </w:r>
          </w:p>
        </w:tc>
      </w:tr>
      <w:tr w:rsidR="009B560B" w:rsidRPr="00FD5500" w14:paraId="42E7A5C2" w14:textId="77777777">
        <w:trPr>
          <w:cantSplit/>
        </w:trPr>
        <w:tc>
          <w:tcPr>
            <w:tcW w:w="2098" w:type="dxa"/>
            <w:vAlign w:val="center"/>
          </w:tcPr>
          <w:p w14:paraId="1B140DD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ผู้ดูแลระบบ</w:t>
            </w:r>
            <w:proofErr w:type="spellEnd"/>
            <w:r w:rsidRPr="00FD5500">
              <w:rPr>
                <w:color w:val="auto"/>
              </w:rPr>
              <w:t>/</w:t>
            </w:r>
            <w:proofErr w:type="spellStart"/>
            <w:r w:rsidRPr="00FD5500">
              <w:rPr>
                <w:color w:val="auto"/>
              </w:rPr>
              <w:t>ข้อมูล</w:t>
            </w:r>
            <w:proofErr w:type="spellEnd"/>
          </w:p>
        </w:tc>
        <w:tc>
          <w:tcPr>
            <w:tcW w:w="2551" w:type="dxa"/>
            <w:vAlign w:val="center"/>
          </w:tcPr>
          <w:p w14:paraId="6B64896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................................</w:t>
            </w:r>
          </w:p>
        </w:tc>
        <w:tc>
          <w:tcPr>
            <w:tcW w:w="1417" w:type="dxa"/>
            <w:vAlign w:val="center"/>
          </w:tcPr>
          <w:p w14:paraId="0AF86ED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................</w:t>
            </w:r>
          </w:p>
        </w:tc>
        <w:tc>
          <w:tcPr>
            <w:tcW w:w="2835" w:type="dxa"/>
            <w:vAlign w:val="center"/>
          </w:tcPr>
          <w:p w14:paraId="77C104F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................................</w:t>
            </w:r>
          </w:p>
        </w:tc>
      </w:tr>
    </w:tbl>
    <w:p w14:paraId="4BCEE868" w14:textId="77777777" w:rsidR="009B560B" w:rsidRPr="00FD5500" w:rsidRDefault="009B560B">
      <w:pPr>
        <w:rPr>
          <w:color w:val="auto"/>
        </w:rPr>
      </w:pPr>
    </w:p>
    <w:p w14:paraId="5BB6AAF5" w14:textId="77777777" w:rsidR="009B560B" w:rsidRPr="00FD5500" w:rsidRDefault="00012513">
      <w:pPr>
        <w:rPr>
          <w:color w:val="auto"/>
        </w:rPr>
      </w:pPr>
      <w:proofErr w:type="spellStart"/>
      <w:r w:rsidRPr="00FD5500">
        <w:rPr>
          <w:rFonts w:cs="TH SarabunPSK"/>
          <w:color w:val="auto"/>
        </w:rPr>
        <w:t>ช่องอนุมัตินี้เว้นว่างไว้สำหรับผู้มีอำนาจลงนาม</w:t>
      </w:r>
      <w:proofErr w:type="spellEnd"/>
      <w:r w:rsidRPr="00FD5500">
        <w:rPr>
          <w:rFonts w:cs="TH SarabunPSK"/>
          <w:color w:val="auto"/>
        </w:rPr>
        <w:t xml:space="preserve"> </w:t>
      </w:r>
      <w:proofErr w:type="spellStart"/>
      <w:r w:rsidRPr="00FD5500">
        <w:rPr>
          <w:rFonts w:cs="TH SarabunPSK"/>
          <w:color w:val="auto"/>
        </w:rPr>
        <w:t>เอกสารนี้ยังไม่ใช่</w:t>
      </w:r>
      <w:proofErr w:type="spellEnd"/>
      <w:r w:rsidRPr="00FD5500">
        <w:rPr>
          <w:rFonts w:cs="TH SarabunPSK"/>
          <w:color w:val="auto"/>
        </w:rPr>
        <w:t xml:space="preserve"> Baseline </w:t>
      </w:r>
      <w:proofErr w:type="spellStart"/>
      <w:r w:rsidRPr="00FD5500">
        <w:rPr>
          <w:rFonts w:cs="TH SarabunPSK"/>
          <w:color w:val="auto"/>
        </w:rPr>
        <w:t>ที่ได้รับอนุมัติ</w:t>
      </w:r>
      <w:proofErr w:type="spellEnd"/>
    </w:p>
    <w:p w14:paraId="09C9564B" w14:textId="77777777" w:rsidR="009B560B" w:rsidRPr="00FD5500" w:rsidRDefault="00012513">
      <w:pPr>
        <w:pStyle w:val="Heading1"/>
        <w:rPr>
          <w:color w:val="auto"/>
        </w:rPr>
      </w:pPr>
      <w:bookmarkStart w:id="52" w:name="_Toc240419728"/>
      <w:proofErr w:type="spellStart"/>
      <w:r w:rsidRPr="00FD5500">
        <w:rPr>
          <w:rFonts w:ascii="TH SarabunPSK" w:eastAsia="TH SarabunPSK" w:hAnsi="TH SarabunPSK" w:cs="TH SarabunPSK"/>
          <w:color w:val="auto"/>
        </w:rPr>
        <w:t>ภาคผนวก</w:t>
      </w:r>
      <w:proofErr w:type="spellEnd"/>
      <w:r w:rsidRPr="00FD5500">
        <w:rPr>
          <w:rFonts w:ascii="TH SarabunPSK" w:eastAsia="TH SarabunPSK" w:hAnsi="TH SarabunPSK" w:cs="TH SarabunPSK"/>
          <w:color w:val="auto"/>
        </w:rPr>
        <w:t xml:space="preserve"> ก. </w:t>
      </w:r>
      <w:proofErr w:type="spellStart"/>
      <w:r w:rsidRPr="00FD5500">
        <w:rPr>
          <w:rFonts w:ascii="TH SarabunPSK" w:eastAsia="TH SarabunPSK" w:hAnsi="TH SarabunPSK" w:cs="TH SarabunPSK"/>
          <w:color w:val="auto"/>
        </w:rPr>
        <w:t>แหล่งข้อมูลอ้างอิง</w:t>
      </w:r>
      <w:bookmarkEnd w:id="52"/>
      <w:proofErr w:type="spellEnd"/>
    </w:p>
    <w:tbl>
      <w:tblPr>
        <w:tblStyle w:val="TableGrid"/>
        <w:tblW w:w="0" w:type="auto"/>
        <w:tblLayout w:type="fixed"/>
        <w:tblLook w:val="04A0" w:firstRow="1" w:lastRow="0" w:firstColumn="1" w:lastColumn="0" w:noHBand="0" w:noVBand="1"/>
      </w:tblPr>
      <w:tblGrid>
        <w:gridCol w:w="4077"/>
        <w:gridCol w:w="4824"/>
      </w:tblGrid>
      <w:tr w:rsidR="00FD5500" w:rsidRPr="00FD5500" w14:paraId="4F930325" w14:textId="77777777" w:rsidTr="005911A3">
        <w:trPr>
          <w:tblHeader/>
        </w:trPr>
        <w:tc>
          <w:tcPr>
            <w:tcW w:w="4077" w:type="dxa"/>
            <w:shd w:val="clear" w:color="auto" w:fill="D9D9D9" w:themeFill="background1" w:themeFillShade="D9"/>
            <w:vAlign w:val="center"/>
          </w:tcPr>
          <w:p w14:paraId="0C003432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แหล่ง</w:t>
            </w:r>
            <w:proofErr w:type="spellEnd"/>
          </w:p>
        </w:tc>
        <w:tc>
          <w:tcPr>
            <w:tcW w:w="4824" w:type="dxa"/>
            <w:shd w:val="clear" w:color="auto" w:fill="D9D9D9" w:themeFill="background1" w:themeFillShade="D9"/>
            <w:vAlign w:val="center"/>
          </w:tcPr>
          <w:p w14:paraId="7EDF176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b/>
                <w:color w:val="auto"/>
              </w:rPr>
              <w:t>บทบาทในการวิเคราะห์</w:t>
            </w:r>
            <w:proofErr w:type="spellEnd"/>
          </w:p>
        </w:tc>
      </w:tr>
      <w:tr w:rsidR="00FD5500" w:rsidRPr="00FD5500" w14:paraId="584AFA39" w14:textId="77777777" w:rsidTr="005911A3">
        <w:trPr>
          <w:cantSplit/>
        </w:trPr>
        <w:tc>
          <w:tcPr>
            <w:tcW w:w="4077" w:type="dxa"/>
            <w:vAlign w:val="center"/>
          </w:tcPr>
          <w:p w14:paraId="55EC8C2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docs/scope/</w:t>
            </w:r>
            <w:proofErr w:type="spellStart"/>
            <w:r w:rsidRPr="00FD5500">
              <w:rPr>
                <w:color w:val="auto"/>
              </w:rPr>
              <w:t>ร่างขอบเขตงานคาแรคเตอร์</w:t>
            </w:r>
            <w:proofErr w:type="spellEnd"/>
            <w:r w:rsidRPr="00FD5500">
              <w:rPr>
                <w:color w:val="auto"/>
              </w:rPr>
              <w:t xml:space="preserve"> 45k.pdf</w:t>
            </w:r>
          </w:p>
        </w:tc>
        <w:tc>
          <w:tcPr>
            <w:tcW w:w="4824" w:type="dxa"/>
            <w:vAlign w:val="center"/>
          </w:tcPr>
          <w:p w14:paraId="6ECA0C69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ร่าง</w:t>
            </w:r>
            <w:proofErr w:type="spellEnd"/>
            <w:r w:rsidRPr="00FD5500">
              <w:rPr>
                <w:color w:val="auto"/>
              </w:rPr>
              <w:t xml:space="preserve"> TOR: </w:t>
            </w:r>
            <w:proofErr w:type="spellStart"/>
            <w:r w:rsidRPr="00FD5500">
              <w:rPr>
                <w:color w:val="auto"/>
              </w:rPr>
              <w:t>วัตถุประสงค์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ขอบเขต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ระยะเวลา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และสิ่งส่งมอบ</w:t>
            </w:r>
            <w:proofErr w:type="spellEnd"/>
          </w:p>
        </w:tc>
      </w:tr>
      <w:tr w:rsidR="00FD5500" w:rsidRPr="00FD5500" w14:paraId="3875B5B8" w14:textId="77777777" w:rsidTr="005911A3">
        <w:trPr>
          <w:cantSplit/>
        </w:trPr>
        <w:tc>
          <w:tcPr>
            <w:tcW w:w="4077" w:type="dxa"/>
            <w:vAlign w:val="center"/>
          </w:tcPr>
          <w:p w14:paraId="4F6E541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docs/scope/DITC_CAT_Project_Overview.pdf</w:t>
            </w:r>
          </w:p>
        </w:tc>
        <w:tc>
          <w:tcPr>
            <w:tcW w:w="4824" w:type="dxa"/>
            <w:vAlign w:val="center"/>
          </w:tcPr>
          <w:p w14:paraId="569BF793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ภาพรวมระบบและฟีเจอร์เดิม</w:t>
            </w:r>
            <w:proofErr w:type="spellEnd"/>
            <w:r w:rsidRPr="00FD5500">
              <w:rPr>
                <w:color w:val="auto"/>
              </w:rPr>
              <w:t xml:space="preserve">; </w:t>
            </w:r>
            <w:proofErr w:type="spellStart"/>
            <w:r w:rsidRPr="00FD5500">
              <w:rPr>
                <w:color w:val="auto"/>
              </w:rPr>
              <w:t>มีสถานะ</w:t>
            </w:r>
            <w:proofErr w:type="spellEnd"/>
            <w:r w:rsidRPr="00FD5500">
              <w:rPr>
                <w:color w:val="auto"/>
              </w:rPr>
              <w:t xml:space="preserve"> ณ </w:t>
            </w:r>
            <w:proofErr w:type="spellStart"/>
            <w:r w:rsidRPr="00FD5500">
              <w:rPr>
                <w:color w:val="auto"/>
              </w:rPr>
              <w:t>วันที่จัดทำที่เก่ากว่าโค้ดล่าสุด</w:t>
            </w:r>
            <w:proofErr w:type="spellEnd"/>
          </w:p>
        </w:tc>
      </w:tr>
      <w:tr w:rsidR="00FD5500" w:rsidRPr="00FD5500" w14:paraId="62FE3DC0" w14:textId="77777777" w:rsidTr="005911A3">
        <w:trPr>
          <w:cantSplit/>
        </w:trPr>
        <w:tc>
          <w:tcPr>
            <w:tcW w:w="4077" w:type="dxa"/>
            <w:vAlign w:val="center"/>
          </w:tcPr>
          <w:p w14:paraId="16C91C3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 xml:space="preserve">README.md </w:t>
            </w:r>
            <w:proofErr w:type="spellStart"/>
            <w:r w:rsidRPr="00FD5500">
              <w:rPr>
                <w:color w:val="auto"/>
              </w:rPr>
              <w:t>และ</w:t>
            </w:r>
            <w:proofErr w:type="spellEnd"/>
            <w:r w:rsidRPr="00FD5500">
              <w:rPr>
                <w:color w:val="auto"/>
              </w:rPr>
              <w:t xml:space="preserve"> CLAUDE.md</w:t>
            </w:r>
          </w:p>
        </w:tc>
        <w:tc>
          <w:tcPr>
            <w:tcW w:w="4824" w:type="dxa"/>
            <w:vAlign w:val="center"/>
          </w:tcPr>
          <w:p w14:paraId="3C4CA261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ภาพรวมเทคโนโลยี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ฮาร์ดแวร์จริง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ข้อจำกัด</w:t>
            </w:r>
            <w:proofErr w:type="spellEnd"/>
            <w:r w:rsidRPr="00FD5500">
              <w:rPr>
                <w:color w:val="auto"/>
              </w:rPr>
              <w:t xml:space="preserve"> </w:t>
            </w:r>
            <w:proofErr w:type="spellStart"/>
            <w:r w:rsidRPr="00FD5500">
              <w:rPr>
                <w:color w:val="auto"/>
              </w:rPr>
              <w:t>และการตัดสินใจล่าสุด</w:t>
            </w:r>
            <w:proofErr w:type="spellEnd"/>
          </w:p>
        </w:tc>
      </w:tr>
      <w:tr w:rsidR="00FD5500" w:rsidRPr="00FD5500" w14:paraId="4A06DED1" w14:textId="77777777" w:rsidTr="005911A3">
        <w:trPr>
          <w:cantSplit/>
        </w:trPr>
        <w:tc>
          <w:tcPr>
            <w:tcW w:w="4077" w:type="dxa"/>
            <w:vAlign w:val="center"/>
          </w:tcPr>
          <w:p w14:paraId="4E93D8C6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docs/gap-analysis.md; docs/knowledge-base-audit.md</w:t>
            </w:r>
          </w:p>
        </w:tc>
        <w:tc>
          <w:tcPr>
            <w:tcW w:w="4824" w:type="dxa"/>
            <w:vAlign w:val="center"/>
          </w:tcPr>
          <w:p w14:paraId="18EFFE9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proofErr w:type="spellStart"/>
            <w:r w:rsidRPr="00FD5500">
              <w:rPr>
                <w:color w:val="auto"/>
              </w:rPr>
              <w:t>ช่องว่างและผลตรวจฐานความรู้</w:t>
            </w:r>
            <w:proofErr w:type="spellEnd"/>
            <w:r w:rsidRPr="00FD5500">
              <w:rPr>
                <w:color w:val="auto"/>
              </w:rPr>
              <w:t xml:space="preserve"> ณ 6 </w:t>
            </w:r>
            <w:proofErr w:type="spellStart"/>
            <w:r w:rsidRPr="00FD5500">
              <w:rPr>
                <w:color w:val="auto"/>
              </w:rPr>
              <w:t>กันยายน</w:t>
            </w:r>
            <w:proofErr w:type="spellEnd"/>
            <w:r w:rsidRPr="00FD5500">
              <w:rPr>
                <w:color w:val="auto"/>
              </w:rPr>
              <w:t xml:space="preserve"> 2569</w:t>
            </w:r>
          </w:p>
        </w:tc>
      </w:tr>
      <w:tr w:rsidR="00FD5500" w:rsidRPr="00FD5500" w14:paraId="67660096" w14:textId="77777777" w:rsidTr="005911A3">
        <w:trPr>
          <w:cantSplit/>
        </w:trPr>
        <w:tc>
          <w:tcPr>
            <w:tcW w:w="4077" w:type="dxa"/>
            <w:vAlign w:val="center"/>
          </w:tcPr>
          <w:p w14:paraId="049ECA5A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backend/app; frontend-admin/</w:t>
            </w:r>
            <w:proofErr w:type="spellStart"/>
            <w:r w:rsidRPr="00FD5500">
              <w:rPr>
                <w:color w:val="auto"/>
              </w:rPr>
              <w:t>src</w:t>
            </w:r>
            <w:proofErr w:type="spellEnd"/>
            <w:r w:rsidRPr="00FD5500">
              <w:rPr>
                <w:color w:val="auto"/>
              </w:rPr>
              <w:t>; frontend-character/</w:t>
            </w:r>
            <w:proofErr w:type="spellStart"/>
            <w:r w:rsidRPr="00FD5500">
              <w:rPr>
                <w:color w:val="auto"/>
              </w:rPr>
              <w:t>src</w:t>
            </w:r>
            <w:proofErr w:type="spellEnd"/>
          </w:p>
        </w:tc>
        <w:tc>
          <w:tcPr>
            <w:tcW w:w="4824" w:type="dxa"/>
            <w:vAlign w:val="center"/>
          </w:tcPr>
          <w:p w14:paraId="5AC58AAD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หลักฐานโครงสร้างและฟังก์ชันใน repository ณ 15 กันยายน 2569</w:t>
            </w:r>
          </w:p>
        </w:tc>
      </w:tr>
      <w:tr w:rsidR="00FD5500" w:rsidRPr="00FD5500" w14:paraId="1E1C37B9" w14:textId="77777777" w:rsidTr="005911A3">
        <w:trPr>
          <w:cantSplit/>
        </w:trPr>
        <w:tc>
          <w:tcPr>
            <w:tcW w:w="4077" w:type="dxa"/>
            <w:vAlign w:val="center"/>
          </w:tcPr>
          <w:p w14:paraId="4F31705B" w14:textId="5848B245" w:rsidR="009B560B" w:rsidRPr="00FD5500" w:rsidRDefault="00790D7C">
            <w:pPr>
              <w:spacing w:after="0" w:line="240" w:lineRule="auto"/>
              <w:rPr>
                <w:color w:val="auto"/>
              </w:rPr>
            </w:pPr>
            <w:r w:rsidRPr="00790D7C">
              <w:rPr>
                <w:color w:val="auto"/>
              </w:rPr>
              <w:t>C:/Users/Asus/.claude/projects/C</w:t>
            </w:r>
            <w:r>
              <w:rPr>
                <w:color w:val="auto"/>
              </w:rPr>
              <w:t>-</w:t>
            </w:r>
            <w:r w:rsidRPr="00790D7C">
              <w:rPr>
                <w:color w:val="auto"/>
              </w:rPr>
              <w:t>Users-Asus/memory/</w:t>
            </w:r>
            <w:r>
              <w:rPr>
                <w:color w:val="auto"/>
              </w:rPr>
              <w:t xml:space="preserve"> </w:t>
            </w:r>
            <w:r w:rsidRPr="00790D7C">
              <w:rPr>
                <w:color w:val="auto"/>
              </w:rPr>
              <w:t>project_ditc_cat.md</w:t>
            </w:r>
          </w:p>
        </w:tc>
        <w:tc>
          <w:tcPr>
            <w:tcW w:w="4824" w:type="dxa"/>
            <w:vAlign w:val="center"/>
          </w:tcPr>
          <w:p w14:paraId="36B0222F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ลำดับการพัฒนาและการตัดสินใจของทีมจาก Claude memory</w:t>
            </w:r>
          </w:p>
        </w:tc>
      </w:tr>
      <w:tr w:rsidR="005911A3" w:rsidRPr="00FD5500" w14:paraId="142132B5" w14:textId="77777777" w:rsidTr="005911A3">
        <w:trPr>
          <w:cantSplit/>
        </w:trPr>
        <w:tc>
          <w:tcPr>
            <w:tcW w:w="4077" w:type="dxa"/>
            <w:vAlign w:val="center"/>
          </w:tcPr>
          <w:p w14:paraId="3B92751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C:/Users/Asus/Downloads/Requirment Analysis.pdf</w:t>
            </w:r>
          </w:p>
        </w:tc>
        <w:tc>
          <w:tcPr>
            <w:tcW w:w="4824" w:type="dxa"/>
            <w:vAlign w:val="center"/>
          </w:tcPr>
          <w:p w14:paraId="7CA2FF18" w14:textId="77777777" w:rsidR="009B560B" w:rsidRPr="00FD5500" w:rsidRDefault="00012513">
            <w:pPr>
              <w:spacing w:after="0" w:line="240" w:lineRule="auto"/>
              <w:rPr>
                <w:color w:val="auto"/>
              </w:rPr>
            </w:pPr>
            <w:r w:rsidRPr="00FD5500">
              <w:rPr>
                <w:color w:val="auto"/>
              </w:rPr>
              <w:t>ตัวอย่างลำดับหัวข้อและรูปแบบรายงาน; ไม่ใช้เป็นแหล่งข้อกำหนดของ DITC</w:t>
            </w:r>
          </w:p>
        </w:tc>
      </w:tr>
    </w:tbl>
    <w:p w14:paraId="046AAD61" w14:textId="31FA14D2" w:rsidR="005B07AD" w:rsidRPr="00FD5500" w:rsidRDefault="005B07AD" w:rsidP="005B07AD">
      <w:pPr>
        <w:spacing w:after="200" w:line="276" w:lineRule="auto"/>
        <w:rPr>
          <w:color w:val="auto"/>
        </w:rPr>
      </w:pPr>
    </w:p>
    <w:sectPr w:rsidR="005B07AD" w:rsidRPr="00FD5500" w:rsidSect="00FD5500">
      <w:headerReference w:type="default" r:id="rId8"/>
      <w:footerReference w:type="default" r:id="rId9"/>
      <w:pgSz w:w="11906" w:h="16838"/>
      <w:pgMar w:top="1304" w:right="1361" w:bottom="1247" w:left="1587" w:header="567" w:footer="567" w:gutter="0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EDA89" w14:textId="77777777" w:rsidR="003D0B42" w:rsidRDefault="003D0B42">
      <w:pPr>
        <w:spacing w:after="0" w:line="240" w:lineRule="auto"/>
      </w:pPr>
      <w:r>
        <w:separator/>
      </w:r>
    </w:p>
  </w:endnote>
  <w:endnote w:type="continuationSeparator" w:id="0">
    <w:p w14:paraId="68325E33" w14:textId="77777777" w:rsidR="003D0B42" w:rsidRDefault="003D0B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28E99D" w14:textId="77777777" w:rsidR="009B560B" w:rsidRDefault="00012513">
    <w:pPr>
      <w:pStyle w:val="Footer"/>
      <w:jc w:val="center"/>
    </w:pPr>
    <w:proofErr w:type="spellStart"/>
    <w:r>
      <w:t>หน้า</w:t>
    </w:r>
    <w:proofErr w:type="spellEnd"/>
    <w:r>
      <w:t xml:space="preserve"> </w:t>
    </w:r>
    <w:r>
      <w:fldChar w:fldCharType="begin"/>
    </w:r>
    <w:r>
      <w:instrText>PAGE</w:instrText>
    </w:r>
    <w:r>
      <w:fldChar w:fldCharType="separate"/>
    </w:r>
    <w:r w:rsidR="00D431FC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62D41B" w14:textId="77777777" w:rsidR="003D0B42" w:rsidRDefault="003D0B42">
      <w:pPr>
        <w:spacing w:after="0" w:line="240" w:lineRule="auto"/>
      </w:pPr>
      <w:r>
        <w:separator/>
      </w:r>
    </w:p>
  </w:footnote>
  <w:footnote w:type="continuationSeparator" w:id="0">
    <w:p w14:paraId="12E2AAD7" w14:textId="77777777" w:rsidR="003D0B42" w:rsidRDefault="003D0B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C5B27" w14:textId="4DA5F5C9" w:rsidR="009B560B" w:rsidRDefault="009B560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1AD001F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E250E9"/>
    <w:multiLevelType w:val="multilevel"/>
    <w:tmpl w:val="CB40FCE0"/>
    <w:lvl w:ilvl="0">
      <w:start w:val="1"/>
      <w:numFmt w:val="decimal"/>
      <w:lvlText w:val="13.2.%1)"/>
      <w:lvlJc w:val="right"/>
      <w:pPr>
        <w:ind w:left="72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0" w15:restartNumberingAfterBreak="0">
    <w:nsid w:val="08DC1A2D"/>
    <w:multiLevelType w:val="multilevel"/>
    <w:tmpl w:val="66AC6A0E"/>
    <w:lvl w:ilvl="0">
      <w:start w:val="1"/>
      <w:numFmt w:val="decimal"/>
      <w:lvlText w:val="%13.1.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3.1.%2)"/>
      <w:lvlJc w:val="left"/>
      <w:pPr>
        <w:ind w:left="72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CE4317D"/>
    <w:multiLevelType w:val="multilevel"/>
    <w:tmpl w:val="68E818EE"/>
    <w:lvl w:ilvl="0">
      <w:start w:val="1"/>
      <w:numFmt w:val="decimal"/>
      <w:lvlText w:val="%1.3.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17956395"/>
    <w:multiLevelType w:val="multilevel"/>
    <w:tmpl w:val="8FD0B416"/>
    <w:lvl w:ilvl="0">
      <w:start w:val="1"/>
      <w:numFmt w:val="decimal"/>
      <w:lvlText w:val="%1.1.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3.%2 )"/>
      <w:lvlJc w:val="left"/>
      <w:pPr>
        <w:ind w:left="72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2B6E4D65"/>
    <w:multiLevelType w:val="multilevel"/>
    <w:tmpl w:val="17DC9FEA"/>
    <w:lvl w:ilvl="0">
      <w:start w:val="1"/>
      <w:numFmt w:val="decimal"/>
      <w:lvlText w:val="%1.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0057526"/>
    <w:multiLevelType w:val="multilevel"/>
    <w:tmpl w:val="E90294A0"/>
    <w:lvl w:ilvl="0">
      <w:start w:val="1"/>
      <w:numFmt w:val="decimal"/>
      <w:lvlText w:val="13.3.%1)"/>
      <w:lvlJc w:val="right"/>
      <w:pPr>
        <w:ind w:left="72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15" w15:restartNumberingAfterBreak="0">
    <w:nsid w:val="361F74EF"/>
    <w:multiLevelType w:val="multilevel"/>
    <w:tmpl w:val="17DC9FEA"/>
    <w:lvl w:ilvl="0">
      <w:start w:val="1"/>
      <w:numFmt w:val="decimal"/>
      <w:lvlText w:val="%1.1.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3A160EC0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3B945FAA"/>
    <w:multiLevelType w:val="multilevel"/>
    <w:tmpl w:val="98AECFFC"/>
    <w:lvl w:ilvl="0">
      <w:start w:val="1"/>
      <w:numFmt w:val="decimal"/>
      <w:lvlText w:val="%1.1.1)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1.3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B3C7888"/>
    <w:multiLevelType w:val="multilevel"/>
    <w:tmpl w:val="5E7C2D1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3.3.1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4D9F1E7A"/>
    <w:multiLevelType w:val="multilevel"/>
    <w:tmpl w:val="AB1019D4"/>
    <w:lvl w:ilvl="0">
      <w:start w:val="1"/>
      <w:numFmt w:val="decimal"/>
      <w:lvlText w:val="%1"/>
      <w:lvlJc w:val="left"/>
      <w:pPr>
        <w:ind w:left="360" w:hanging="360"/>
      </w:pPr>
      <w:rPr>
        <w:rFonts w:ascii="TH SarabunPSK" w:eastAsia="TH SarabunPSK" w:hAnsi="TH SarabunPSK" w:cs="TH SarabunPSK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="TH SarabunPSK" w:eastAsia="TH SarabunPSK" w:hAnsi="TH SarabunPSK" w:cs="TH SarabunPSK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="TH SarabunPSK" w:eastAsia="TH SarabunPSK" w:hAnsi="TH SarabunPSK" w:cs="TH SarabunPSK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TH SarabunPSK" w:eastAsia="TH SarabunPSK" w:hAnsi="TH SarabunPSK" w:cs="TH SarabunPSK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="TH SarabunPSK" w:eastAsia="TH SarabunPSK" w:hAnsi="TH SarabunPSK" w:cs="TH SarabunPSK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="TH SarabunPSK" w:eastAsia="TH SarabunPSK" w:hAnsi="TH SarabunPSK" w:cs="TH SarabunPSK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="TH SarabunPSK" w:eastAsia="TH SarabunPSK" w:hAnsi="TH SarabunPSK" w:cs="TH SarabunPSK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="TH SarabunPSK" w:eastAsia="TH SarabunPSK" w:hAnsi="TH SarabunPSK" w:cs="TH SarabunPSK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="TH SarabunPSK" w:eastAsia="TH SarabunPSK" w:hAnsi="TH SarabunPSK" w:cs="TH SarabunPSK" w:hint="default"/>
      </w:rPr>
    </w:lvl>
  </w:abstractNum>
  <w:abstractNum w:abstractNumId="20" w15:restartNumberingAfterBreak="0">
    <w:nsid w:val="4E9C09D6"/>
    <w:multiLevelType w:val="multilevel"/>
    <w:tmpl w:val="B1BAA348"/>
    <w:lvl w:ilvl="0">
      <w:start w:val="1"/>
      <w:numFmt w:val="decimal"/>
      <w:lvlText w:val="13.1.%1)"/>
      <w:lvlJc w:val="right"/>
      <w:pPr>
        <w:ind w:left="720" w:firstLine="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abstractNum w:abstractNumId="21" w15:restartNumberingAfterBreak="0">
    <w:nsid w:val="5CB41DC1"/>
    <w:multiLevelType w:val="multilevel"/>
    <w:tmpl w:val="E69221A6"/>
    <w:lvl w:ilvl="0">
      <w:start w:val="1"/>
      <w:numFmt w:val="decimal"/>
      <w:lvlText w:val="%1.1.1)"/>
      <w:lvlJc w:val="left"/>
      <w:pPr>
        <w:ind w:left="360" w:hanging="360"/>
      </w:pPr>
      <w:rPr>
        <w:rFonts w:hint="default"/>
      </w:rPr>
    </w:lvl>
    <w:lvl w:ilvl="1">
      <w:start w:val="1"/>
      <w:numFmt w:val="none"/>
      <w:lvlText w:val="1.3)"/>
      <w:lvlJc w:val="left"/>
      <w:pPr>
        <w:ind w:left="720" w:firstLine="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47B0D52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6"/>
  </w:num>
  <w:num w:numId="11">
    <w:abstractNumId w:val="13"/>
  </w:num>
  <w:num w:numId="12">
    <w:abstractNumId w:val="19"/>
  </w:num>
  <w:num w:numId="13">
    <w:abstractNumId w:val="22"/>
  </w:num>
  <w:num w:numId="14">
    <w:abstractNumId w:val="18"/>
  </w:num>
  <w:num w:numId="15">
    <w:abstractNumId w:val="15"/>
  </w:num>
  <w:num w:numId="16">
    <w:abstractNumId w:val="17"/>
  </w:num>
  <w:num w:numId="17">
    <w:abstractNumId w:val="21"/>
  </w:num>
  <w:num w:numId="18">
    <w:abstractNumId w:val="12"/>
  </w:num>
  <w:num w:numId="19">
    <w:abstractNumId w:val="10"/>
  </w:num>
  <w:num w:numId="20">
    <w:abstractNumId w:val="11"/>
  </w:num>
  <w:num w:numId="21">
    <w:abstractNumId w:val="9"/>
  </w:num>
  <w:num w:numId="22">
    <w:abstractNumId w:val="20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8"/>
  <w:proofState w:spelling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47730"/>
    <w:rsid w:val="00012513"/>
    <w:rsid w:val="00034616"/>
    <w:rsid w:val="00042E82"/>
    <w:rsid w:val="000559AE"/>
    <w:rsid w:val="0006063C"/>
    <w:rsid w:val="000638FA"/>
    <w:rsid w:val="00064065"/>
    <w:rsid w:val="00116D6E"/>
    <w:rsid w:val="00122310"/>
    <w:rsid w:val="0015074B"/>
    <w:rsid w:val="002003AD"/>
    <w:rsid w:val="0029639D"/>
    <w:rsid w:val="002C0963"/>
    <w:rsid w:val="002F1F85"/>
    <w:rsid w:val="00316E60"/>
    <w:rsid w:val="00326F90"/>
    <w:rsid w:val="003820F7"/>
    <w:rsid w:val="003D0B42"/>
    <w:rsid w:val="004231F4"/>
    <w:rsid w:val="004C03BA"/>
    <w:rsid w:val="004F256B"/>
    <w:rsid w:val="005911A3"/>
    <w:rsid w:val="005B07AD"/>
    <w:rsid w:val="005E1987"/>
    <w:rsid w:val="00733B85"/>
    <w:rsid w:val="00790D7C"/>
    <w:rsid w:val="007E5341"/>
    <w:rsid w:val="007E5DD2"/>
    <w:rsid w:val="00866C86"/>
    <w:rsid w:val="008D0E8A"/>
    <w:rsid w:val="0096391E"/>
    <w:rsid w:val="009B560B"/>
    <w:rsid w:val="00A47495"/>
    <w:rsid w:val="00A725D5"/>
    <w:rsid w:val="00A92D71"/>
    <w:rsid w:val="00AA1D8D"/>
    <w:rsid w:val="00B47730"/>
    <w:rsid w:val="00B7634A"/>
    <w:rsid w:val="00BA1D4F"/>
    <w:rsid w:val="00BE609D"/>
    <w:rsid w:val="00C91B5D"/>
    <w:rsid w:val="00CB0664"/>
    <w:rsid w:val="00D261BA"/>
    <w:rsid w:val="00D431FC"/>
    <w:rsid w:val="00DF67A4"/>
    <w:rsid w:val="00ED7BEE"/>
    <w:rsid w:val="00FC693F"/>
    <w:rsid w:val="00FD55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AAC0B0A"/>
  <w15:docId w15:val="{78740C40-4C5B-43A4-9647-793DB2E5F4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TH SarabunPSK" w:eastAsia="TH SarabunPSK" w:hAnsi="TH SarabunPSK"/>
      <w:color w:val="000000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/>
      <w:outlineLvl w:val="0"/>
    </w:pPr>
    <w:rPr>
      <w:rFonts w:asciiTheme="majorHAnsi" w:eastAsiaTheme="majorEastAsia" w:hAnsiTheme="majorHAnsi" w:cstheme="majorBidi"/>
      <w:b/>
      <w:bCs/>
      <w:color w:val="233E6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233E6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233E6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contextualSpacing/>
    </w:pPr>
    <w:rPr>
      <w:rFonts w:asciiTheme="majorHAnsi" w:eastAsiaTheme="majorEastAsia" w:hAnsiTheme="majorHAnsi" w:cstheme="majorBidi"/>
      <w:spacing w:val="5"/>
      <w:kern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8D0E8A"/>
    <w:pPr>
      <w:tabs>
        <w:tab w:val="right" w:leader="dot" w:pos="8948"/>
      </w:tabs>
    </w:pPr>
    <w:rPr>
      <w:rFonts w:cs="TH SarabunPSK"/>
      <w:noProof/>
      <w:sz w:val="30"/>
      <w:szCs w:val="30"/>
    </w:rPr>
  </w:style>
  <w:style w:type="paragraph" w:styleId="TOC2">
    <w:name w:val="toc 2"/>
    <w:basedOn w:val="Normal"/>
    <w:next w:val="Normal"/>
    <w:autoRedefine/>
    <w:uiPriority w:val="39"/>
    <w:unhideWhenUsed/>
    <w:rsid w:val="00BE609D"/>
    <w:pPr>
      <w:ind w:left="320"/>
    </w:pPr>
  </w:style>
  <w:style w:type="character" w:styleId="Hyperlink">
    <w:name w:val="Hyperlink"/>
    <w:basedOn w:val="DefaultParagraphFont"/>
    <w:uiPriority w:val="99"/>
    <w:unhideWhenUsed/>
    <w:rsid w:val="00BE609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1158</TotalTime>
  <Pages>1</Pages>
  <Words>4556</Words>
  <Characters>25975</Characters>
  <Application>Microsoft Office Word</Application>
  <DocSecurity>0</DocSecurity>
  <Lines>216</Lines>
  <Paragraphs>60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53</vt:i4>
      </vt:variant>
    </vt:vector>
  </HeadingPairs>
  <TitlesOfParts>
    <vt:vector size="54" baseType="lpstr">
      <vt:lpstr>DITC CAT Business &amp; System Requirements Analysis Report</vt:lpstr>
      <vt:lpstr>คำนำ</vt:lpstr>
      <vt:lpstr>1. บทนำ (Introduction)</vt:lpstr>
      <vt:lpstr>    วัตถุประสงค์ของเอกสาร</vt:lpstr>
      <vt:lpstr>    1.2 ที่มาและปัญหาทางธุรกิจ</vt:lpstr>
      <vt:lpstr>    1.3 วัตถุประสงค์ของระบบ</vt:lpstr>
      <vt:lpstr>    1.4 สถานะของเอกสาร</vt:lpstr>
      <vt:lpstr>2. การวิเคราะห์ผู้มีส่วนได้ส่วนเสียและผู้ใช้งาน</vt:lpstr>
      <vt:lpstr>    2.1 กลุ่มผู้มีส่วนได้ส่วนเสีย (Stakeholders)</vt:lpstr>
      <vt:lpstr>    2.2 ขอบเขตการตัดสินใจ</vt:lpstr>
      <vt:lpstr>3. ความต้องการทางธุรกิจ (Business Requirements)</vt:lpstr>
      <vt:lpstr>    3.1 Business Scope</vt:lpstr>
      <vt:lpstr>    3.2 Business Requirements</vt:lpstr>
      <vt:lpstr>4. การวิเคราะห์ Persona และ Role</vt:lpstr>
      <vt:lpstr>    4.1 User Persona</vt:lpstr>
      <vt:lpstr>    4.2 Role Model</vt:lpstr>
      <vt:lpstr>5. ความต้องการของผู้ใช้งาน (User Requirements)</vt:lpstr>
      <vt:lpstr>    5.1 ผู้เข้าชม</vt:lpstr>
      <vt:lpstr>    5.2 ผู้ดูแลระบบ</vt:lpstr>
      <vt:lpstr>    5.3 เจ้าของงานและผู้ดูแลระบบปฏิบัติการ</vt:lpstr>
      <vt:lpstr>6. ความต้องการเชิงฟังก์ชัน (Functional Requirements)</vt:lpstr>
      <vt:lpstr>    6.1 การเริ่มและจบบทสนทนาด้วยเสียง</vt:lpstr>
      <vt:lpstr>    6.2 คำตอบและฐานความรู้</vt:lpstr>
      <vt:lpstr>    6.3 Character Display</vt:lpstr>
      <vt:lpstr>    6.4 เว็บแอดมินและการจัดการข้อมูล</vt:lpstr>
      <vt:lpstr>    6.5 การบันทึกการใช้งานและการส่งมอบ</vt:lpstr>
      <vt:lpstr>7. กฎทางธุรกิจ (Business Rules)</vt:lpstr>
      <vt:lpstr>    7.1 ขอบเขตเนื้อหาและคำตอบ</vt:lpstr>
      <vt:lpstr>    7.2 ข้อมูลและสิทธิ์</vt:lpstr>
      <vt:lpstr>    7.3 การใช้งานหน้าตู้และขอบเขตส่งมอบ</vt:lpstr>
      <vt:lpstr>8. Workflow &amp; State Transition</vt:lpstr>
      <vt:lpstr>    8.1 วงจรการสนทนาหน้าตู้</vt:lpstr>
      <vt:lpstr>    8.2 วงจรเอกสารฐานความรู้</vt:lpstr>
      <vt:lpstr>9. ความต้องการด้านข้อมูล (Data Requirements)</vt:lpstr>
      <vt:lpstr>10. ความต้องการด้านการเชื่อมต่อระบบ (Integration Requirements)</vt:lpstr>
      <vt:lpstr>11. Non-Functional Requirements</vt:lpstr>
      <vt:lpstr>    11.1 Security</vt:lpstr>
      <vt:lpstr>    11.2 Privacy &amp; Personal Data</vt:lpstr>
      <vt:lpstr>    11.3 Data Integrity &amp; Audit</vt:lpstr>
      <vt:lpstr>    11.4 Performance &amp; Reliability</vt:lpstr>
      <vt:lpstr>    11.5 Compatibility &amp; Usability</vt:lpstr>
      <vt:lpstr>12. Error &amp; Exception Requirements</vt:lpstr>
      <vt:lpstr>13. ข้อสมมติ ข้อจำกัด และการพึ่งพา</vt:lpstr>
      <vt:lpstr>    13.1 Assumptions</vt:lpstr>
      <vt:lpstr>    13.2 Constraints</vt:lpstr>
      <vt:lpstr>    13.3 Dependencies</vt:lpstr>
      <vt:lpstr>14. Out of Scope และการเปลี่ยนขอบเขต</vt:lpstr>
      <vt:lpstr>15. Requirement Validation</vt:lpstr>
      <vt:lpstr>16. Requirement Classification</vt:lpstr>
      <vt:lpstr>17. Requirement Traceability Principle</vt:lpstr>
      <vt:lpstr>18. สถานะหลักฐานปัจจุบัน</vt:lpstr>
      <vt:lpstr>19. ประเด็นที่ต้องได้รับการยืนยันจาก Stakeholder ก่อน Baseline</vt:lpstr>
      <vt:lpstr>20. Requirement Approval</vt:lpstr>
      <vt:lpstr>ภาคผนวก ก. แหล่งข้อมูลอ้างอิง</vt:lpstr>
    </vt:vector>
  </TitlesOfParts>
  <Manager/>
  <Company/>
  <LinksUpToDate>false</LinksUpToDate>
  <CharactersWithSpaces>30471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DITC CAT Business &amp; System Requirements Analysis Report</dc:title>
  <dc:subject>Business and system requirements for DITC CAT</dc:subject>
  <dc:creator>python-docx</dc:creator>
  <cp:keywords>DITC CAT; requirements; CAMT</cp:keywords>
  <dc:description/>
  <cp:lastModifiedBy>Asus</cp:lastModifiedBy>
  <cp:revision>3</cp:revision>
  <cp:lastPrinted>2026-09-15T20:10:00Z</cp:lastPrinted>
  <dcterms:created xsi:type="dcterms:W3CDTF">2013-12-23T23:15:00Z</dcterms:created>
  <dcterms:modified xsi:type="dcterms:W3CDTF">2026-09-16T09:06:00Z</dcterms:modified>
  <cp:category/>
</cp:coreProperties>
</file>